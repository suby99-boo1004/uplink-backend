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7CDF" w:rsidRDefault="00E14656">
      <w:bookmarkStart w:id="0" w:name="_GoBack"/>
      <w:bookmarkEnd w:id="0"/>
      <w:r>
        <w:rPr>
          <w:b/>
          <w:sz w:val="36"/>
        </w:rPr>
        <w:t>업링크</w:t>
      </w:r>
      <w:r>
        <w:rPr>
          <w:b/>
          <w:sz w:val="36"/>
        </w:rPr>
        <w:t xml:space="preserve">(Uplink) </w:t>
      </w:r>
      <w:r>
        <w:rPr>
          <w:b/>
          <w:sz w:val="36"/>
        </w:rPr>
        <w:t>견적서</w:t>
      </w:r>
      <w:r>
        <w:rPr>
          <w:b/>
          <w:sz w:val="36"/>
        </w:rPr>
        <w:t xml:space="preserve"> </w:t>
      </w:r>
      <w:r>
        <w:rPr>
          <w:b/>
          <w:sz w:val="36"/>
        </w:rPr>
        <w:t>기능</w:t>
      </w:r>
      <w:r>
        <w:rPr>
          <w:b/>
          <w:sz w:val="36"/>
        </w:rPr>
        <w:t xml:space="preserve"> </w:t>
      </w:r>
      <w:r>
        <w:rPr>
          <w:b/>
          <w:sz w:val="36"/>
        </w:rPr>
        <w:t>설계서</w:t>
      </w:r>
      <w:r>
        <w:rPr>
          <w:b/>
          <w:sz w:val="36"/>
        </w:rPr>
        <w:t xml:space="preserve"> (</w:t>
      </w:r>
      <w:r>
        <w:rPr>
          <w:b/>
          <w:sz w:val="36"/>
        </w:rPr>
        <w:t>상세본</w:t>
      </w:r>
      <w:r>
        <w:rPr>
          <w:b/>
          <w:sz w:val="36"/>
        </w:rPr>
        <w:t>)</w:t>
      </w:r>
    </w:p>
    <w:p w:rsidR="00977CDF" w:rsidRDefault="00E14656">
      <w:pPr>
        <w:spacing w:after="40"/>
      </w:pPr>
      <w:r>
        <w:t>버전</w:t>
      </w:r>
      <w:r>
        <w:t>: v1.1 (</w:t>
      </w:r>
      <w:r>
        <w:t>확정</w:t>
      </w:r>
      <w:r>
        <w:t xml:space="preserve"> </w:t>
      </w:r>
      <w:r>
        <w:t>반영</w:t>
      </w:r>
      <w:r>
        <w:t>)</w:t>
      </w:r>
    </w:p>
    <w:p w:rsidR="00977CDF" w:rsidRDefault="00E14656">
      <w:pPr>
        <w:spacing w:after="40"/>
      </w:pPr>
      <w:r>
        <w:t>목적</w:t>
      </w:r>
      <w:r>
        <w:t xml:space="preserve">: </w:t>
      </w:r>
      <w:r>
        <w:t>본</w:t>
      </w:r>
      <w:r>
        <w:t xml:space="preserve"> </w:t>
      </w:r>
      <w:r>
        <w:t>문서는</w:t>
      </w:r>
      <w:r>
        <w:t xml:space="preserve"> </w:t>
      </w:r>
      <w:r>
        <w:t>업링크의</w:t>
      </w:r>
      <w:r>
        <w:t xml:space="preserve"> ‘</w:t>
      </w:r>
      <w:r>
        <w:t>견적서</w:t>
      </w:r>
      <w:r>
        <w:t xml:space="preserve">’ </w:t>
      </w:r>
      <w:r>
        <w:t>기능을</w:t>
      </w:r>
      <w:r>
        <w:t xml:space="preserve"> </w:t>
      </w:r>
      <w:r>
        <w:t>샘플</w:t>
      </w:r>
      <w:r>
        <w:t xml:space="preserve"> </w:t>
      </w:r>
      <w:r>
        <w:t>양식</w:t>
      </w:r>
      <w:r>
        <w:t>(</w:t>
      </w:r>
      <w:r>
        <w:t>첨부</w:t>
      </w:r>
      <w:r>
        <w:t xml:space="preserve"> </w:t>
      </w:r>
      <w:r>
        <w:t>이미지</w:t>
      </w:r>
      <w:r>
        <w:t>)</w:t>
      </w:r>
      <w:r>
        <w:t>과</w:t>
      </w:r>
      <w:r>
        <w:t xml:space="preserve"> </w:t>
      </w:r>
      <w:r>
        <w:t>동일한</w:t>
      </w:r>
      <w:r>
        <w:t xml:space="preserve"> </w:t>
      </w:r>
      <w:r>
        <w:t>형태로</w:t>
      </w:r>
      <w:r>
        <w:t xml:space="preserve"> </w:t>
      </w:r>
      <w:r>
        <w:t>구현하기</w:t>
      </w:r>
      <w:r>
        <w:t xml:space="preserve"> </w:t>
      </w:r>
      <w:r>
        <w:t>위한</w:t>
      </w:r>
      <w:r>
        <w:t xml:space="preserve"> </w:t>
      </w:r>
      <w:r>
        <w:t>설계</w:t>
      </w:r>
      <w:r>
        <w:t xml:space="preserve"> </w:t>
      </w:r>
      <w:r>
        <w:t>기준을</w:t>
      </w:r>
      <w:r>
        <w:t xml:space="preserve"> </w:t>
      </w:r>
      <w:r>
        <w:t>상세히</w:t>
      </w:r>
      <w:r>
        <w:t xml:space="preserve"> </w:t>
      </w:r>
      <w:r>
        <w:t>기술한다</w:t>
      </w:r>
      <w:r>
        <w:t xml:space="preserve">. </w:t>
      </w:r>
      <w:r>
        <w:t>추후</w:t>
      </w:r>
      <w:r>
        <w:t xml:space="preserve"> </w:t>
      </w:r>
      <w:r>
        <w:t>본</w:t>
      </w:r>
      <w:r>
        <w:t xml:space="preserve"> </w:t>
      </w:r>
      <w:r>
        <w:t>문서를</w:t>
      </w:r>
      <w:r>
        <w:t xml:space="preserve"> </w:t>
      </w:r>
      <w:r>
        <w:t>다시</w:t>
      </w:r>
      <w:r>
        <w:t xml:space="preserve"> </w:t>
      </w:r>
      <w:r>
        <w:t>제공하면</w:t>
      </w:r>
      <w:r>
        <w:t xml:space="preserve"> </w:t>
      </w:r>
      <w:r>
        <w:t>동일한</w:t>
      </w:r>
      <w:r>
        <w:t xml:space="preserve"> </w:t>
      </w:r>
      <w:r>
        <w:t>기능</w:t>
      </w:r>
      <w:r>
        <w:t>/</w:t>
      </w:r>
      <w:r>
        <w:t>화면</w:t>
      </w:r>
      <w:r>
        <w:t>/</w:t>
      </w:r>
      <w:r>
        <w:t>출력물을</w:t>
      </w:r>
      <w:r>
        <w:t xml:space="preserve"> </w:t>
      </w:r>
      <w:r>
        <w:t>재구현할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‘</w:t>
      </w:r>
      <w:r>
        <w:t>규칙</w:t>
      </w:r>
      <w:r>
        <w:t xml:space="preserve">, </w:t>
      </w:r>
      <w:r>
        <w:t>데이터</w:t>
      </w:r>
      <w:r>
        <w:t xml:space="preserve">, </w:t>
      </w:r>
      <w:r>
        <w:t>화면</w:t>
      </w:r>
      <w:r>
        <w:t xml:space="preserve">, </w:t>
      </w:r>
      <w:r>
        <w:t>출력</w:t>
      </w:r>
      <w:r>
        <w:t>’</w:t>
      </w:r>
      <w:r>
        <w:t>까지</w:t>
      </w:r>
      <w:r>
        <w:t xml:space="preserve"> </w:t>
      </w:r>
      <w:r>
        <w:t>재현</w:t>
      </w:r>
      <w:r>
        <w:t xml:space="preserve"> </w:t>
      </w:r>
      <w:r>
        <w:t>가능한</w:t>
      </w:r>
      <w:r>
        <w:t xml:space="preserve"> </w:t>
      </w:r>
      <w:r>
        <w:t>수준으로</w:t>
      </w:r>
      <w:r>
        <w:t xml:space="preserve"> </w:t>
      </w:r>
      <w:r>
        <w:t>작성한다</w:t>
      </w:r>
      <w:r>
        <w:t>.</w:t>
      </w:r>
    </w:p>
    <w:p w:rsidR="00977CDF" w:rsidRDefault="00E14656">
      <w:r>
        <w:rPr>
          <w:b/>
          <w:sz w:val="28"/>
        </w:rPr>
        <w:t xml:space="preserve">0. </w:t>
      </w:r>
      <w:r>
        <w:rPr>
          <w:b/>
          <w:sz w:val="28"/>
        </w:rPr>
        <w:t>기준</w:t>
      </w:r>
      <w:r>
        <w:rPr>
          <w:b/>
          <w:sz w:val="28"/>
        </w:rPr>
        <w:t xml:space="preserve"> </w:t>
      </w:r>
      <w:r>
        <w:rPr>
          <w:b/>
          <w:sz w:val="28"/>
        </w:rPr>
        <w:t>양식</w:t>
      </w:r>
      <w:r>
        <w:rPr>
          <w:b/>
          <w:sz w:val="28"/>
        </w:rPr>
        <w:t>(</w:t>
      </w:r>
      <w:r>
        <w:rPr>
          <w:b/>
          <w:sz w:val="28"/>
        </w:rPr>
        <w:t>샘플</w:t>
      </w:r>
      <w:r>
        <w:rPr>
          <w:b/>
          <w:sz w:val="28"/>
        </w:rPr>
        <w:t>)</w:t>
      </w:r>
    </w:p>
    <w:p w:rsidR="00977CDF" w:rsidRDefault="00E14656">
      <w:pPr>
        <w:spacing w:after="40"/>
      </w:pPr>
      <w:r>
        <w:t>본</w:t>
      </w:r>
      <w:r>
        <w:t xml:space="preserve"> </w:t>
      </w:r>
      <w:r>
        <w:t>설계는</w:t>
      </w:r>
      <w:r>
        <w:t xml:space="preserve"> </w:t>
      </w:r>
      <w:r>
        <w:t>사용자가</w:t>
      </w:r>
      <w:r>
        <w:t xml:space="preserve"> </w:t>
      </w:r>
      <w:r>
        <w:t>제공한</w:t>
      </w:r>
      <w:r>
        <w:t xml:space="preserve"> </w:t>
      </w:r>
      <w:r>
        <w:t>샘플</w:t>
      </w:r>
      <w:r>
        <w:t xml:space="preserve"> </w:t>
      </w:r>
      <w:r>
        <w:t>견적서</w:t>
      </w:r>
      <w:r>
        <w:t xml:space="preserve"> </w:t>
      </w:r>
      <w:r>
        <w:t>이미지의</w:t>
      </w:r>
      <w:r>
        <w:t xml:space="preserve"> </w:t>
      </w:r>
      <w:r>
        <w:t>레이아웃</w:t>
      </w:r>
      <w:r>
        <w:t>/</w:t>
      </w:r>
      <w:r>
        <w:t>표</w:t>
      </w:r>
      <w:r>
        <w:t xml:space="preserve"> </w:t>
      </w:r>
      <w:r>
        <w:t>구조</w:t>
      </w:r>
      <w:r>
        <w:t>/</w:t>
      </w:r>
      <w:r>
        <w:t>섹션</w:t>
      </w:r>
      <w:r>
        <w:t xml:space="preserve"> </w:t>
      </w:r>
      <w:r>
        <w:t>구성</w:t>
      </w:r>
      <w:r>
        <w:t>(</w:t>
      </w:r>
      <w:r>
        <w:t>재료비</w:t>
      </w:r>
      <w:r>
        <w:t>~</w:t>
      </w:r>
      <w:r>
        <w:t>이윤</w:t>
      </w:r>
      <w:r>
        <w:t>)/</w:t>
      </w:r>
      <w:r>
        <w:t>합계</w:t>
      </w:r>
      <w:r>
        <w:t xml:space="preserve"> </w:t>
      </w:r>
      <w:r>
        <w:t>영역을</w:t>
      </w:r>
      <w:r>
        <w:t xml:space="preserve"> </w:t>
      </w:r>
      <w:r>
        <w:t>기준으로</w:t>
      </w:r>
      <w:r>
        <w:t xml:space="preserve"> </w:t>
      </w:r>
      <w:r>
        <w:t>한다</w:t>
      </w:r>
      <w:r>
        <w:t>.</w:t>
      </w:r>
    </w:p>
    <w:p w:rsidR="00977CDF" w:rsidRDefault="00E14656">
      <w:r>
        <w:rPr>
          <w:noProof/>
          <w:lang w:eastAsia="ko-KR"/>
        </w:rPr>
        <w:drawing>
          <wp:inline distT="0" distB="0" distL="0" distR="0">
            <wp:extent cx="3840480" cy="66262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견적서 쌤플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662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CDF" w:rsidRDefault="00E14656">
      <w:pPr>
        <w:jc w:val="center"/>
      </w:pPr>
      <w:r>
        <w:t>그림</w:t>
      </w:r>
      <w:r>
        <w:t xml:space="preserve"> 1. </w:t>
      </w:r>
      <w:r>
        <w:t>샘플</w:t>
      </w:r>
      <w:r>
        <w:t xml:space="preserve"> </w:t>
      </w:r>
      <w:r>
        <w:t>견적서</w:t>
      </w:r>
      <w:r>
        <w:t xml:space="preserve"> </w:t>
      </w:r>
      <w:r>
        <w:t>양식</w:t>
      </w:r>
      <w:r>
        <w:t>(</w:t>
      </w:r>
      <w:r>
        <w:t>기준</w:t>
      </w:r>
      <w:r>
        <w:t>)</w:t>
      </w:r>
    </w:p>
    <w:p w:rsidR="00977CDF" w:rsidRDefault="00E14656">
      <w:r>
        <w:rPr>
          <w:b/>
          <w:sz w:val="28"/>
        </w:rPr>
        <w:lastRenderedPageBreak/>
        <w:t xml:space="preserve">1. </w:t>
      </w:r>
      <w:r>
        <w:rPr>
          <w:b/>
          <w:sz w:val="28"/>
        </w:rPr>
        <w:t>기능</w:t>
      </w:r>
      <w:r>
        <w:rPr>
          <w:b/>
          <w:sz w:val="28"/>
        </w:rPr>
        <w:t xml:space="preserve"> </w:t>
      </w:r>
      <w:r>
        <w:rPr>
          <w:b/>
          <w:sz w:val="28"/>
        </w:rPr>
        <w:t>개요</w:t>
      </w:r>
    </w:p>
    <w:p w:rsidR="00977CDF" w:rsidRDefault="00E14656">
      <w:r>
        <w:rPr>
          <w:b/>
          <w:sz w:val="24"/>
        </w:rPr>
        <w:t xml:space="preserve">1.1 </w:t>
      </w:r>
      <w:r>
        <w:rPr>
          <w:b/>
          <w:sz w:val="24"/>
        </w:rPr>
        <w:t>모듈</w:t>
      </w:r>
      <w:r>
        <w:rPr>
          <w:b/>
          <w:sz w:val="24"/>
        </w:rPr>
        <w:t xml:space="preserve"> </w:t>
      </w:r>
      <w:r>
        <w:rPr>
          <w:b/>
          <w:sz w:val="24"/>
        </w:rPr>
        <w:t>목적</w:t>
      </w:r>
    </w:p>
    <w:p w:rsidR="00977CDF" w:rsidRDefault="00E14656">
      <w:pPr>
        <w:pStyle w:val="a0"/>
        <w:spacing w:after="20"/>
      </w:pPr>
      <w:r>
        <w:t>프로젝트</w:t>
      </w:r>
      <w:r>
        <w:t xml:space="preserve"> </w:t>
      </w:r>
      <w:r>
        <w:t>기반</w:t>
      </w:r>
      <w:r>
        <w:t xml:space="preserve"> </w:t>
      </w:r>
      <w:r>
        <w:t>견적서</w:t>
      </w:r>
      <w:r>
        <w:t xml:space="preserve"> </w:t>
      </w:r>
      <w:r>
        <w:t>작성</w:t>
      </w:r>
      <w:r>
        <w:t>/</w:t>
      </w:r>
      <w:r>
        <w:t>조회</w:t>
      </w:r>
      <w:r>
        <w:t>/</w:t>
      </w:r>
      <w:r>
        <w:t>출력</w:t>
      </w:r>
      <w:r>
        <w:t>(PDF)</w:t>
      </w:r>
    </w:p>
    <w:p w:rsidR="00977CDF" w:rsidRDefault="00E14656">
      <w:pPr>
        <w:pStyle w:val="a0"/>
        <w:spacing w:after="20"/>
      </w:pPr>
      <w:r>
        <w:t>재료비</w:t>
      </w:r>
      <w:r>
        <w:t>/</w:t>
      </w:r>
      <w:r>
        <w:t>노무비</w:t>
      </w:r>
      <w:r>
        <w:t>/</w:t>
      </w:r>
      <w:r>
        <w:t>경비</w:t>
      </w:r>
      <w:r>
        <w:t>/</w:t>
      </w:r>
      <w:r>
        <w:t>일반관리비</w:t>
      </w:r>
      <w:r>
        <w:t>/</w:t>
      </w:r>
      <w:r>
        <w:t>이윤</w:t>
      </w:r>
      <w:r>
        <w:t>/</w:t>
      </w:r>
      <w:r>
        <w:t>수동등록</w:t>
      </w:r>
      <w:r>
        <w:t xml:space="preserve"> </w:t>
      </w:r>
      <w:r>
        <w:t>섹션을</w:t>
      </w:r>
      <w:r>
        <w:t xml:space="preserve"> </w:t>
      </w:r>
      <w:r>
        <w:t>선택적으로</w:t>
      </w:r>
      <w:r>
        <w:t xml:space="preserve"> </w:t>
      </w:r>
      <w:r>
        <w:t>구성</w:t>
      </w:r>
    </w:p>
    <w:p w:rsidR="00977CDF" w:rsidRDefault="00E14656">
      <w:pPr>
        <w:pStyle w:val="a0"/>
        <w:spacing w:after="20"/>
      </w:pPr>
      <w:r>
        <w:t>섹션</w:t>
      </w:r>
      <w:r>
        <w:t xml:space="preserve"> </w:t>
      </w:r>
      <w:r>
        <w:t>내</w:t>
      </w:r>
      <w:r>
        <w:t xml:space="preserve"> </w:t>
      </w:r>
      <w:r>
        <w:t>라인</w:t>
      </w:r>
      <w:r>
        <w:t>(</w:t>
      </w:r>
      <w:r>
        <w:t>항목</w:t>
      </w:r>
      <w:r>
        <w:t>)</w:t>
      </w:r>
      <w:r>
        <w:t>은</w:t>
      </w:r>
      <w:r>
        <w:t xml:space="preserve"> </w:t>
      </w:r>
      <w:r>
        <w:t>추가</w:t>
      </w:r>
      <w:r>
        <w:t>/</w:t>
      </w:r>
      <w:r>
        <w:t>삭제</w:t>
      </w:r>
      <w:r>
        <w:t>/</w:t>
      </w:r>
      <w:r>
        <w:t>수정</w:t>
      </w:r>
      <w:r>
        <w:t xml:space="preserve"> </w:t>
      </w:r>
      <w:r>
        <w:t>가능</w:t>
      </w:r>
    </w:p>
    <w:p w:rsidR="00977CDF" w:rsidRDefault="00E14656">
      <w:pPr>
        <w:pStyle w:val="a0"/>
        <w:spacing w:after="20"/>
      </w:pPr>
      <w:r>
        <w:t>수정</w:t>
      </w:r>
      <w:r>
        <w:t xml:space="preserve"> </w:t>
      </w:r>
      <w:r>
        <w:t>저장</w:t>
      </w:r>
      <w:r>
        <w:t xml:space="preserve"> </w:t>
      </w:r>
      <w:r>
        <w:t>시</w:t>
      </w:r>
      <w:r>
        <w:t xml:space="preserve"> ‘</w:t>
      </w:r>
      <w:r>
        <w:t>이전</w:t>
      </w:r>
      <w:r>
        <w:t xml:space="preserve"> </w:t>
      </w:r>
      <w:r>
        <w:t>견적서</w:t>
      </w:r>
      <w:r>
        <w:t xml:space="preserve"> → </w:t>
      </w:r>
      <w:r>
        <w:t>신규</w:t>
      </w:r>
      <w:r>
        <w:t xml:space="preserve"> </w:t>
      </w:r>
      <w:r>
        <w:t>견적서</w:t>
      </w:r>
      <w:r>
        <w:t xml:space="preserve">’ </w:t>
      </w:r>
      <w:r>
        <w:t>버전</w:t>
      </w:r>
      <w:r>
        <w:t xml:space="preserve"> </w:t>
      </w:r>
      <w:r>
        <w:t>체인</w:t>
      </w:r>
      <w:r>
        <w:t xml:space="preserve"> </w:t>
      </w:r>
      <w:r>
        <w:t>생성</w:t>
      </w:r>
      <w:r>
        <w:t>(</w:t>
      </w:r>
      <w:r>
        <w:t>히스토리</w:t>
      </w:r>
      <w:r>
        <w:t>)</w:t>
      </w:r>
    </w:p>
    <w:p w:rsidR="00977CDF" w:rsidRDefault="00E14656">
      <w:pPr>
        <w:pStyle w:val="a0"/>
        <w:spacing w:after="20"/>
      </w:pPr>
      <w:r>
        <w:t>자재요청과는</w:t>
      </w:r>
      <w:r>
        <w:t xml:space="preserve"> ‘</w:t>
      </w:r>
      <w:r>
        <w:t>견적서</w:t>
      </w:r>
      <w:r>
        <w:t xml:space="preserve"> </w:t>
      </w:r>
      <w:r>
        <w:t>리스트</w:t>
      </w:r>
      <w:r>
        <w:t>/</w:t>
      </w:r>
      <w:r>
        <w:t>항목</w:t>
      </w:r>
      <w:r>
        <w:t xml:space="preserve"> </w:t>
      </w:r>
      <w:r>
        <w:t>가져오기</w:t>
      </w:r>
      <w:r>
        <w:t>’</w:t>
      </w:r>
      <w:r>
        <w:t>만</w:t>
      </w:r>
      <w:r>
        <w:t xml:space="preserve"> </w:t>
      </w:r>
      <w:r>
        <w:t>단방향</w:t>
      </w:r>
      <w:r>
        <w:t xml:space="preserve"> </w:t>
      </w:r>
      <w:r>
        <w:t>연동</w:t>
      </w:r>
    </w:p>
    <w:p w:rsidR="00977CDF" w:rsidRDefault="00E14656">
      <w:r>
        <w:rPr>
          <w:b/>
          <w:sz w:val="24"/>
        </w:rPr>
        <w:t xml:space="preserve">1.2 </w:t>
      </w:r>
      <w:r>
        <w:rPr>
          <w:b/>
          <w:sz w:val="24"/>
        </w:rPr>
        <w:t>연동</w:t>
      </w:r>
      <w:r>
        <w:rPr>
          <w:b/>
          <w:sz w:val="24"/>
        </w:rPr>
        <w:t xml:space="preserve"> </w:t>
      </w:r>
      <w:r>
        <w:rPr>
          <w:b/>
          <w:sz w:val="24"/>
        </w:rPr>
        <w:t>범위</w:t>
      </w:r>
    </w:p>
    <w:p w:rsidR="00977CDF" w:rsidRDefault="00E14656">
      <w:pPr>
        <w:pStyle w:val="a0"/>
        <w:spacing w:after="20"/>
      </w:pPr>
      <w:r>
        <w:t>프로젝트</w:t>
      </w:r>
      <w:r>
        <w:t>(</w:t>
      </w:r>
      <w:r>
        <w:t>진행</w:t>
      </w:r>
      <w:r>
        <w:t xml:space="preserve"> </w:t>
      </w:r>
      <w:r>
        <w:t>프로젝트</w:t>
      </w:r>
      <w:r>
        <w:t xml:space="preserve">): </w:t>
      </w:r>
      <w:r>
        <w:t>견적서</w:t>
      </w:r>
      <w:r>
        <w:t xml:space="preserve"> ‘</w:t>
      </w:r>
      <w:r>
        <w:t>건명</w:t>
      </w:r>
      <w:r>
        <w:t>(</w:t>
      </w:r>
      <w:r>
        <w:t>사업명</w:t>
      </w:r>
      <w:r>
        <w:t>)’</w:t>
      </w:r>
      <w:r>
        <w:t>과</w:t>
      </w:r>
      <w:r>
        <w:t xml:space="preserve"> </w:t>
      </w:r>
      <w:r>
        <w:t>기본</w:t>
      </w:r>
      <w:r>
        <w:t xml:space="preserve"> ‘</w:t>
      </w:r>
      <w:r>
        <w:t>수신</w:t>
      </w:r>
      <w:r>
        <w:t>(</w:t>
      </w:r>
      <w:r>
        <w:t>발주처</w:t>
      </w:r>
      <w:r>
        <w:t xml:space="preserve">)’ </w:t>
      </w:r>
      <w:r>
        <w:t>가져오기</w:t>
      </w:r>
    </w:p>
    <w:p w:rsidR="00977CDF" w:rsidRDefault="00E14656">
      <w:pPr>
        <w:pStyle w:val="a0"/>
        <w:spacing w:after="20"/>
      </w:pPr>
      <w:r>
        <w:t>제품</w:t>
      </w:r>
      <w:r>
        <w:t>(</w:t>
      </w:r>
      <w:r>
        <w:t>자재관리</w:t>
      </w:r>
      <w:r>
        <w:t xml:space="preserve">): </w:t>
      </w:r>
      <w:r>
        <w:t>재료비</w:t>
      </w:r>
      <w:r>
        <w:t xml:space="preserve"> </w:t>
      </w:r>
      <w:r>
        <w:t>섹션에서</w:t>
      </w:r>
      <w:r>
        <w:t xml:space="preserve"> </w:t>
      </w:r>
      <w:r>
        <w:t>제품</w:t>
      </w:r>
      <w:r>
        <w:t xml:space="preserve"> </w:t>
      </w:r>
      <w:r>
        <w:t>선택</w:t>
      </w:r>
      <w:r>
        <w:t xml:space="preserve"> </w:t>
      </w:r>
      <w:r>
        <w:t>및</w:t>
      </w:r>
      <w:r>
        <w:t xml:space="preserve"> </w:t>
      </w:r>
      <w:r>
        <w:t>단가</w:t>
      </w:r>
      <w:r>
        <w:t>(</w:t>
      </w:r>
      <w:r>
        <w:t>설계가</w:t>
      </w:r>
      <w:r>
        <w:t>/</w:t>
      </w:r>
      <w:r>
        <w:t>소보수가</w:t>
      </w:r>
      <w:r>
        <w:t>/</w:t>
      </w:r>
      <w:r>
        <w:t>납품가</w:t>
      </w:r>
      <w:r>
        <w:t xml:space="preserve">) </w:t>
      </w:r>
      <w:r>
        <w:t>매핑</w:t>
      </w:r>
    </w:p>
    <w:p w:rsidR="00977CDF" w:rsidRDefault="00E14656">
      <w:pPr>
        <w:pStyle w:val="a0"/>
        <w:spacing w:after="20"/>
      </w:pPr>
      <w:r>
        <w:t>설계</w:t>
      </w:r>
      <w:r>
        <w:t xml:space="preserve"> → </w:t>
      </w:r>
      <w:r>
        <w:t>일위대가</w:t>
      </w:r>
      <w:r>
        <w:t>(</w:t>
      </w:r>
      <w:r>
        <w:t>미구현</w:t>
      </w:r>
      <w:r>
        <w:t xml:space="preserve">): </w:t>
      </w:r>
      <w:r>
        <w:t>노무비</w:t>
      </w:r>
      <w:r>
        <w:t xml:space="preserve"> </w:t>
      </w:r>
      <w:r>
        <w:t>섹션에서</w:t>
      </w:r>
      <w:r>
        <w:t xml:space="preserve"> </w:t>
      </w:r>
      <w:r>
        <w:t>선택</w:t>
      </w:r>
      <w:r>
        <w:t xml:space="preserve"> </w:t>
      </w:r>
      <w:r>
        <w:t>가능하도록</w:t>
      </w:r>
      <w:r>
        <w:t xml:space="preserve"> </w:t>
      </w:r>
      <w:r>
        <w:t>구조를</w:t>
      </w:r>
      <w:r>
        <w:t xml:space="preserve"> </w:t>
      </w:r>
      <w:r>
        <w:t>먼저</w:t>
      </w:r>
      <w:r>
        <w:t xml:space="preserve"> </w:t>
      </w:r>
      <w:r>
        <w:t>반영</w:t>
      </w:r>
      <w:r>
        <w:t>(1</w:t>
      </w:r>
      <w:r>
        <w:t>차는</w:t>
      </w:r>
      <w:r>
        <w:t xml:space="preserve"> </w:t>
      </w:r>
      <w:r>
        <w:t>수동</w:t>
      </w:r>
      <w:r>
        <w:t xml:space="preserve"> </w:t>
      </w:r>
      <w:r>
        <w:t>등록으로</w:t>
      </w:r>
      <w:r>
        <w:t xml:space="preserve"> </w:t>
      </w:r>
      <w:r>
        <w:t>대체</w:t>
      </w:r>
      <w:r>
        <w:t xml:space="preserve"> </w:t>
      </w:r>
      <w:r>
        <w:t>가능</w:t>
      </w:r>
      <w:r>
        <w:t>)</w:t>
      </w:r>
    </w:p>
    <w:p w:rsidR="00977CDF" w:rsidRDefault="00E14656">
      <w:pPr>
        <w:pStyle w:val="a0"/>
        <w:spacing w:after="20"/>
      </w:pPr>
      <w:r>
        <w:t>자재요청</w:t>
      </w:r>
      <w:r>
        <w:t xml:space="preserve">: </w:t>
      </w:r>
      <w:r>
        <w:t>자재요청</w:t>
      </w:r>
      <w:r>
        <w:t xml:space="preserve"> </w:t>
      </w:r>
      <w:r>
        <w:t>화면에서</w:t>
      </w:r>
      <w:r>
        <w:t xml:space="preserve"> </w:t>
      </w:r>
      <w:r>
        <w:t>견적서</w:t>
      </w:r>
      <w:r>
        <w:t xml:space="preserve"> </w:t>
      </w:r>
      <w:r>
        <w:t>리스트</w:t>
      </w:r>
      <w:r>
        <w:t xml:space="preserve"> </w:t>
      </w:r>
      <w:r>
        <w:t>및</w:t>
      </w:r>
      <w:r>
        <w:t xml:space="preserve"> </w:t>
      </w:r>
      <w:r>
        <w:t>재료비</w:t>
      </w:r>
      <w:r>
        <w:t>(</w:t>
      </w:r>
      <w:r>
        <w:t>또는</w:t>
      </w:r>
      <w:r>
        <w:t xml:space="preserve"> </w:t>
      </w:r>
      <w:r>
        <w:t>선택</w:t>
      </w:r>
      <w:r>
        <w:t xml:space="preserve"> </w:t>
      </w:r>
      <w:r>
        <w:t>항목</w:t>
      </w:r>
      <w:r>
        <w:t>)</w:t>
      </w:r>
      <w:r>
        <w:t>를</w:t>
      </w:r>
      <w:r>
        <w:t xml:space="preserve"> </w:t>
      </w:r>
      <w:r>
        <w:t>불러오기만</w:t>
      </w:r>
      <w:r>
        <w:t xml:space="preserve"> </w:t>
      </w:r>
      <w:r>
        <w:t>제공</w:t>
      </w:r>
      <w:r>
        <w:t>(</w:t>
      </w:r>
      <w:r>
        <w:t>견적</w:t>
      </w:r>
      <w:r>
        <w:t xml:space="preserve"> </w:t>
      </w:r>
      <w:r>
        <w:t>확정으로</w:t>
      </w:r>
      <w:r>
        <w:t xml:space="preserve"> </w:t>
      </w:r>
      <w:r>
        <w:t>자재요청</w:t>
      </w:r>
      <w:r>
        <w:t xml:space="preserve"> </w:t>
      </w:r>
      <w:r>
        <w:t>자동</w:t>
      </w:r>
      <w:r>
        <w:t xml:space="preserve"> </w:t>
      </w:r>
      <w:r>
        <w:t>생성</w:t>
      </w:r>
      <w:r>
        <w:t xml:space="preserve"> </w:t>
      </w:r>
      <w:r>
        <w:t>없음</w:t>
      </w:r>
      <w:r>
        <w:t>)</w:t>
      </w:r>
    </w:p>
    <w:p w:rsidR="00977CDF" w:rsidRDefault="00E14656">
      <w:r>
        <w:rPr>
          <w:b/>
          <w:sz w:val="28"/>
        </w:rPr>
        <w:t xml:space="preserve">2. </w:t>
      </w:r>
      <w:r>
        <w:rPr>
          <w:b/>
          <w:sz w:val="28"/>
        </w:rPr>
        <w:t>견적서</w:t>
      </w:r>
      <w:r>
        <w:rPr>
          <w:b/>
          <w:sz w:val="28"/>
        </w:rPr>
        <w:t xml:space="preserve"> </w:t>
      </w:r>
      <w:r>
        <w:rPr>
          <w:b/>
          <w:sz w:val="28"/>
        </w:rPr>
        <w:t>상태</w:t>
      </w:r>
      <w:r>
        <w:rPr>
          <w:b/>
          <w:sz w:val="28"/>
        </w:rPr>
        <w:t>/</w:t>
      </w:r>
      <w:r>
        <w:rPr>
          <w:b/>
          <w:sz w:val="28"/>
        </w:rPr>
        <w:t>목록</w:t>
      </w:r>
      <w:r>
        <w:rPr>
          <w:b/>
          <w:sz w:val="28"/>
        </w:rPr>
        <w:t xml:space="preserve"> </w:t>
      </w:r>
      <w:r>
        <w:rPr>
          <w:b/>
          <w:sz w:val="28"/>
        </w:rPr>
        <w:t>설계</w:t>
      </w:r>
    </w:p>
    <w:p w:rsidR="00977CDF" w:rsidRDefault="00E14656">
      <w:r>
        <w:rPr>
          <w:b/>
          <w:sz w:val="24"/>
        </w:rPr>
        <w:t xml:space="preserve">2.1 </w:t>
      </w:r>
      <w:r>
        <w:rPr>
          <w:b/>
          <w:sz w:val="24"/>
        </w:rPr>
        <w:t>상태</w:t>
      </w:r>
      <w:r>
        <w:rPr>
          <w:b/>
          <w:sz w:val="24"/>
        </w:rPr>
        <w:t>(</w:t>
      </w:r>
      <w:r>
        <w:rPr>
          <w:b/>
          <w:sz w:val="24"/>
        </w:rPr>
        <w:t>리스트</w:t>
      </w:r>
      <w:r>
        <w:rPr>
          <w:b/>
          <w:sz w:val="24"/>
        </w:rPr>
        <w:t xml:space="preserve">) </w:t>
      </w:r>
      <w:r>
        <w:rPr>
          <w:b/>
          <w:sz w:val="24"/>
        </w:rPr>
        <w:t>구분</w:t>
      </w:r>
    </w:p>
    <w:p w:rsidR="00977CDF" w:rsidRDefault="00E14656">
      <w:pPr>
        <w:pStyle w:val="a0"/>
        <w:spacing w:after="20"/>
      </w:pPr>
      <w:r>
        <w:t>진행중</w:t>
      </w:r>
      <w:r>
        <w:t xml:space="preserve">, </w:t>
      </w:r>
      <w:r>
        <w:t>사업완료</w:t>
      </w:r>
      <w:r>
        <w:t xml:space="preserve">, </w:t>
      </w:r>
      <w:r>
        <w:t>사업취소</w:t>
      </w:r>
      <w:r>
        <w:t xml:space="preserve"> 3</w:t>
      </w:r>
      <w:r>
        <w:t>개</w:t>
      </w:r>
      <w:r>
        <w:t xml:space="preserve"> </w:t>
      </w:r>
      <w:r>
        <w:t>리스트로</w:t>
      </w:r>
      <w:r>
        <w:t xml:space="preserve"> </w:t>
      </w:r>
      <w:r>
        <w:t>구분</w:t>
      </w:r>
    </w:p>
    <w:p w:rsidR="00977CDF" w:rsidRDefault="00E14656">
      <w:pPr>
        <w:pStyle w:val="a0"/>
        <w:spacing w:after="20"/>
      </w:pPr>
      <w:r>
        <w:t>좌측</w:t>
      </w:r>
      <w:r>
        <w:t xml:space="preserve"> </w:t>
      </w:r>
      <w:r>
        <w:t>메뉴</w:t>
      </w:r>
      <w:r>
        <w:t xml:space="preserve"> ‘</w:t>
      </w:r>
      <w:r>
        <w:t>견적서</w:t>
      </w:r>
      <w:r>
        <w:t xml:space="preserve">’ </w:t>
      </w:r>
      <w:r>
        <w:t>클릭</w:t>
      </w:r>
      <w:r>
        <w:t xml:space="preserve"> </w:t>
      </w:r>
      <w:r>
        <w:t>시</w:t>
      </w:r>
      <w:r>
        <w:t xml:space="preserve"> </w:t>
      </w:r>
      <w:r>
        <w:t>기본은</w:t>
      </w:r>
      <w:r>
        <w:t xml:space="preserve"> ‘</w:t>
      </w:r>
      <w:r>
        <w:t>진행중</w:t>
      </w:r>
      <w:r>
        <w:t xml:space="preserve">’ </w:t>
      </w:r>
      <w:r>
        <w:t>리스트를</w:t>
      </w:r>
      <w:r>
        <w:t xml:space="preserve"> </w:t>
      </w:r>
      <w:r>
        <w:t>표시</w:t>
      </w:r>
    </w:p>
    <w:p w:rsidR="00977CDF" w:rsidRDefault="00E14656">
      <w:r>
        <w:rPr>
          <w:b/>
          <w:sz w:val="24"/>
        </w:rPr>
        <w:t xml:space="preserve">2.2 </w:t>
      </w:r>
      <w:r>
        <w:rPr>
          <w:b/>
          <w:sz w:val="24"/>
        </w:rPr>
        <w:t>상태</w:t>
      </w:r>
      <w:r>
        <w:rPr>
          <w:b/>
          <w:sz w:val="24"/>
        </w:rPr>
        <w:t xml:space="preserve"> </w:t>
      </w:r>
      <w:r>
        <w:rPr>
          <w:b/>
          <w:sz w:val="24"/>
        </w:rPr>
        <w:t>전환</w:t>
      </w:r>
      <w:r>
        <w:rPr>
          <w:b/>
          <w:sz w:val="24"/>
        </w:rPr>
        <w:t xml:space="preserve"> </w:t>
      </w:r>
      <w:r>
        <w:rPr>
          <w:b/>
          <w:sz w:val="24"/>
        </w:rPr>
        <w:t>규칙</w:t>
      </w:r>
      <w:r>
        <w:rPr>
          <w:b/>
          <w:sz w:val="24"/>
        </w:rPr>
        <w:t xml:space="preserve"> </w:t>
      </w:r>
      <w:r>
        <w:rPr>
          <w:b/>
          <w:sz w:val="24"/>
        </w:rPr>
        <w:t>및</w:t>
      </w:r>
      <w:r>
        <w:rPr>
          <w:b/>
          <w:sz w:val="24"/>
        </w:rPr>
        <w:t xml:space="preserve"> </w:t>
      </w:r>
      <w:r>
        <w:rPr>
          <w:b/>
          <w:sz w:val="24"/>
        </w:rPr>
        <w:t>버튼</w:t>
      </w:r>
    </w:p>
    <w:p w:rsidR="00977CDF" w:rsidRDefault="00E14656">
      <w:pPr>
        <w:pStyle w:val="a0"/>
        <w:spacing w:after="20"/>
      </w:pPr>
      <w:r>
        <w:t>진행중</w:t>
      </w:r>
      <w:r>
        <w:t>: ‘</w:t>
      </w:r>
      <w:r>
        <w:t>사업</w:t>
      </w:r>
      <w:r>
        <w:t xml:space="preserve"> </w:t>
      </w:r>
      <w:r>
        <w:t>완료</w:t>
      </w:r>
      <w:r>
        <w:t>’, ‘</w:t>
      </w:r>
      <w:r>
        <w:t>사업</w:t>
      </w:r>
      <w:r>
        <w:t xml:space="preserve"> </w:t>
      </w:r>
      <w:r>
        <w:t>취소</w:t>
      </w:r>
      <w:r>
        <w:t xml:space="preserve">’ </w:t>
      </w:r>
      <w:r>
        <w:t>활성</w:t>
      </w:r>
      <w:r>
        <w:t xml:space="preserve"> / ‘</w:t>
      </w:r>
      <w:r>
        <w:t>다시</w:t>
      </w:r>
      <w:r>
        <w:t xml:space="preserve"> </w:t>
      </w:r>
      <w:r>
        <w:t>진행</w:t>
      </w:r>
      <w:r>
        <w:t xml:space="preserve">’ </w:t>
      </w:r>
      <w:r>
        <w:t>비활성</w:t>
      </w:r>
    </w:p>
    <w:p w:rsidR="00977CDF" w:rsidRDefault="00E14656">
      <w:pPr>
        <w:pStyle w:val="a0"/>
        <w:spacing w:after="20"/>
      </w:pPr>
      <w:r>
        <w:t>사업완료</w:t>
      </w:r>
      <w:r>
        <w:t>: ‘</w:t>
      </w:r>
      <w:r>
        <w:t>다시</w:t>
      </w:r>
      <w:r>
        <w:t xml:space="preserve"> </w:t>
      </w:r>
      <w:r>
        <w:t>진행</w:t>
      </w:r>
      <w:r>
        <w:t xml:space="preserve">’ </w:t>
      </w:r>
      <w:r>
        <w:t>활성</w:t>
      </w:r>
      <w:r>
        <w:t xml:space="preserve"> / ‘</w:t>
      </w:r>
      <w:r>
        <w:t>사업</w:t>
      </w:r>
      <w:r>
        <w:t xml:space="preserve"> </w:t>
      </w:r>
      <w:r>
        <w:t>완료</w:t>
      </w:r>
      <w:r>
        <w:t>’, ‘</w:t>
      </w:r>
      <w:r>
        <w:t>사업</w:t>
      </w:r>
      <w:r>
        <w:t xml:space="preserve"> </w:t>
      </w:r>
      <w:r>
        <w:t>취소</w:t>
      </w:r>
      <w:r>
        <w:t xml:space="preserve">’ </w:t>
      </w:r>
      <w:r>
        <w:t>비활성</w:t>
      </w:r>
    </w:p>
    <w:p w:rsidR="00977CDF" w:rsidRDefault="00E14656">
      <w:pPr>
        <w:pStyle w:val="a0"/>
        <w:spacing w:after="20"/>
      </w:pPr>
      <w:r>
        <w:t>사업취소</w:t>
      </w:r>
      <w:r>
        <w:t>: ‘</w:t>
      </w:r>
      <w:r>
        <w:t>다시</w:t>
      </w:r>
      <w:r>
        <w:t xml:space="preserve"> </w:t>
      </w:r>
      <w:r>
        <w:t>진행</w:t>
      </w:r>
      <w:r>
        <w:t xml:space="preserve">’ </w:t>
      </w:r>
      <w:r>
        <w:t>활성</w:t>
      </w:r>
      <w:r>
        <w:t xml:space="preserve"> / ‘</w:t>
      </w:r>
      <w:r>
        <w:t>사업</w:t>
      </w:r>
      <w:r>
        <w:t xml:space="preserve"> </w:t>
      </w:r>
      <w:r>
        <w:t>완료</w:t>
      </w:r>
      <w:r>
        <w:t>’, ‘</w:t>
      </w:r>
      <w:r>
        <w:t>사업</w:t>
      </w:r>
      <w:r>
        <w:t xml:space="preserve"> </w:t>
      </w:r>
      <w:r>
        <w:t>취소</w:t>
      </w:r>
      <w:r>
        <w:t xml:space="preserve">’ </w:t>
      </w:r>
      <w:r>
        <w:t>비활성</w:t>
      </w:r>
    </w:p>
    <w:p w:rsidR="00977CDF" w:rsidRDefault="00E14656">
      <w:pPr>
        <w:pStyle w:val="a0"/>
        <w:spacing w:after="20"/>
      </w:pPr>
      <w:r>
        <w:t>사업완료</w:t>
      </w:r>
      <w:r>
        <w:t xml:space="preserve"> </w:t>
      </w:r>
      <w:r>
        <w:t>또는</w:t>
      </w:r>
      <w:r>
        <w:t xml:space="preserve"> </w:t>
      </w:r>
      <w:r>
        <w:t>사업취소에서</w:t>
      </w:r>
      <w:r>
        <w:t xml:space="preserve"> ‘</w:t>
      </w:r>
      <w:r>
        <w:t>다시</w:t>
      </w:r>
      <w:r>
        <w:t xml:space="preserve"> </w:t>
      </w:r>
      <w:r>
        <w:t>진행</w:t>
      </w:r>
      <w:r>
        <w:t xml:space="preserve">’ </w:t>
      </w:r>
      <w:r>
        <w:t>클릭</w:t>
      </w:r>
      <w:r>
        <w:t xml:space="preserve"> </w:t>
      </w:r>
      <w:r>
        <w:t>시</w:t>
      </w:r>
      <w:r>
        <w:t xml:space="preserve"> </w:t>
      </w:r>
      <w:r>
        <w:t>진행중으로</w:t>
      </w:r>
      <w:r>
        <w:t xml:space="preserve"> </w:t>
      </w:r>
      <w:r>
        <w:t>복귀</w:t>
      </w:r>
    </w:p>
    <w:p w:rsidR="00977CDF" w:rsidRDefault="00E14656">
      <w:r>
        <w:rPr>
          <w:b/>
          <w:sz w:val="28"/>
        </w:rPr>
        <w:t xml:space="preserve">3. </w:t>
      </w:r>
      <w:r>
        <w:rPr>
          <w:b/>
          <w:sz w:val="28"/>
        </w:rPr>
        <w:t>화면</w:t>
      </w:r>
      <w:r>
        <w:rPr>
          <w:b/>
          <w:sz w:val="28"/>
        </w:rPr>
        <w:t xml:space="preserve">/UX </w:t>
      </w:r>
      <w:r>
        <w:rPr>
          <w:b/>
          <w:sz w:val="28"/>
        </w:rPr>
        <w:t>설계</w:t>
      </w:r>
    </w:p>
    <w:p w:rsidR="00977CDF" w:rsidRDefault="00E14656">
      <w:r>
        <w:rPr>
          <w:b/>
          <w:sz w:val="24"/>
        </w:rPr>
        <w:t xml:space="preserve">3.1 </w:t>
      </w:r>
      <w:r>
        <w:rPr>
          <w:b/>
          <w:sz w:val="24"/>
        </w:rPr>
        <w:t>메인</w:t>
      </w:r>
      <w:r>
        <w:rPr>
          <w:b/>
          <w:sz w:val="24"/>
        </w:rPr>
        <w:t>(</w:t>
      </w:r>
      <w:r>
        <w:rPr>
          <w:b/>
          <w:sz w:val="24"/>
        </w:rPr>
        <w:t>리스트</w:t>
      </w:r>
      <w:r>
        <w:rPr>
          <w:b/>
          <w:sz w:val="24"/>
        </w:rPr>
        <w:t xml:space="preserve">) </w:t>
      </w:r>
      <w:r>
        <w:rPr>
          <w:b/>
          <w:sz w:val="24"/>
        </w:rPr>
        <w:t>화면</w:t>
      </w:r>
      <w:r>
        <w:rPr>
          <w:b/>
          <w:sz w:val="24"/>
        </w:rPr>
        <w:t xml:space="preserve"> </w:t>
      </w:r>
      <w:r>
        <w:rPr>
          <w:b/>
          <w:sz w:val="24"/>
        </w:rPr>
        <w:t>구성</w:t>
      </w:r>
    </w:p>
    <w:p w:rsidR="00977CDF" w:rsidRDefault="00E14656">
      <w:pPr>
        <w:pStyle w:val="a0"/>
        <w:spacing w:after="20"/>
      </w:pPr>
      <w:r>
        <w:t>상단</w:t>
      </w:r>
      <w:r>
        <w:t>: ‘</w:t>
      </w:r>
      <w:r>
        <w:t>신규</w:t>
      </w:r>
      <w:r>
        <w:t xml:space="preserve"> </w:t>
      </w:r>
      <w:r>
        <w:t>등록</w:t>
      </w:r>
      <w:r>
        <w:t xml:space="preserve">’ </w:t>
      </w:r>
      <w:r>
        <w:t>버튼</w:t>
      </w:r>
      <w:r>
        <w:t xml:space="preserve">, </w:t>
      </w:r>
      <w:r>
        <w:t>검색</w:t>
      </w:r>
      <w:r>
        <w:t xml:space="preserve"> </w:t>
      </w:r>
      <w:r>
        <w:t>영역</w:t>
      </w:r>
      <w:r>
        <w:t>(</w:t>
      </w:r>
      <w:r>
        <w:t>필터</w:t>
      </w:r>
      <w:r>
        <w:t xml:space="preserve"> + </w:t>
      </w:r>
      <w:r>
        <w:t>검색</w:t>
      </w:r>
      <w:r>
        <w:t xml:space="preserve"> </w:t>
      </w:r>
      <w:r>
        <w:t>버튼</w:t>
      </w:r>
      <w:r>
        <w:t>)</w:t>
      </w:r>
    </w:p>
    <w:p w:rsidR="00977CDF" w:rsidRDefault="00E14656">
      <w:pPr>
        <w:pStyle w:val="a0"/>
        <w:spacing w:after="20"/>
      </w:pPr>
      <w:r>
        <w:t>본문</w:t>
      </w:r>
      <w:r>
        <w:t xml:space="preserve">: </w:t>
      </w:r>
      <w:r>
        <w:t>견적서</w:t>
      </w:r>
      <w:r>
        <w:t xml:space="preserve"> </w:t>
      </w:r>
      <w:r>
        <w:t>리스트</w:t>
      </w:r>
      <w:r>
        <w:t xml:space="preserve"> </w:t>
      </w:r>
      <w:r>
        <w:t>테이블</w:t>
      </w:r>
      <w:r>
        <w:t>(</w:t>
      </w:r>
      <w:r>
        <w:t>작성일</w:t>
      </w:r>
      <w:r>
        <w:t xml:space="preserve">, </w:t>
      </w:r>
      <w:r>
        <w:t>사업명</w:t>
      </w:r>
      <w:r>
        <w:t xml:space="preserve">, </w:t>
      </w:r>
      <w:r>
        <w:t>수신</w:t>
      </w:r>
      <w:r>
        <w:t xml:space="preserve">, </w:t>
      </w:r>
      <w:r>
        <w:t>상태</w:t>
      </w:r>
      <w:r>
        <w:t xml:space="preserve">, </w:t>
      </w:r>
      <w:r>
        <w:t>작성자</w:t>
      </w:r>
      <w:r>
        <w:t xml:space="preserve">, </w:t>
      </w:r>
      <w:r>
        <w:t>총액</w:t>
      </w:r>
      <w:r>
        <w:t xml:space="preserve"> </w:t>
      </w:r>
      <w:r>
        <w:t>등</w:t>
      </w:r>
      <w:r>
        <w:t>)</w:t>
      </w:r>
    </w:p>
    <w:p w:rsidR="00977CDF" w:rsidRDefault="00E14656">
      <w:pPr>
        <w:pStyle w:val="a0"/>
        <w:spacing w:after="20"/>
      </w:pPr>
      <w:r>
        <w:t>리스트</w:t>
      </w:r>
      <w:r>
        <w:t xml:space="preserve"> </w:t>
      </w:r>
      <w:r>
        <w:t>클릭</w:t>
      </w:r>
      <w:r>
        <w:t xml:space="preserve"> </w:t>
      </w:r>
      <w:r>
        <w:t>시</w:t>
      </w:r>
      <w:r>
        <w:t xml:space="preserve"> </w:t>
      </w:r>
      <w:r>
        <w:t>견적서</w:t>
      </w:r>
      <w:r>
        <w:t xml:space="preserve"> </w:t>
      </w:r>
      <w:r>
        <w:t>상세</w:t>
      </w:r>
      <w:r>
        <w:t xml:space="preserve"> </w:t>
      </w:r>
      <w:r>
        <w:t>화면으로</w:t>
      </w:r>
      <w:r>
        <w:t xml:space="preserve"> </w:t>
      </w:r>
      <w:r>
        <w:t>이동</w:t>
      </w:r>
    </w:p>
    <w:p w:rsidR="00977CDF" w:rsidRDefault="00E14656">
      <w:r>
        <w:rPr>
          <w:b/>
          <w:sz w:val="24"/>
        </w:rPr>
        <w:t xml:space="preserve">3.2 </w:t>
      </w:r>
      <w:r>
        <w:rPr>
          <w:b/>
          <w:sz w:val="24"/>
        </w:rPr>
        <w:t>검색</w:t>
      </w:r>
      <w:r>
        <w:rPr>
          <w:b/>
          <w:sz w:val="24"/>
        </w:rPr>
        <w:t>(</w:t>
      </w:r>
      <w:r>
        <w:rPr>
          <w:b/>
          <w:sz w:val="24"/>
        </w:rPr>
        <w:t>필수</w:t>
      </w:r>
      <w:r>
        <w:rPr>
          <w:b/>
          <w:sz w:val="24"/>
        </w:rPr>
        <w:t>)</w:t>
      </w:r>
    </w:p>
    <w:p w:rsidR="00977CDF" w:rsidRDefault="00E14656">
      <w:pPr>
        <w:spacing w:after="40"/>
      </w:pPr>
      <w:r>
        <w:t>검색</w:t>
      </w:r>
      <w:r>
        <w:t xml:space="preserve"> </w:t>
      </w:r>
      <w:r>
        <w:t>조건</w:t>
      </w:r>
      <w:r>
        <w:t xml:space="preserve"> </w:t>
      </w:r>
      <w:r>
        <w:t>및</w:t>
      </w:r>
      <w:r>
        <w:t xml:space="preserve"> </w:t>
      </w:r>
      <w:r>
        <w:t>기본값</w:t>
      </w:r>
      <w:r>
        <w:t>(</w:t>
      </w:r>
      <w:r>
        <w:t>대표님</w:t>
      </w:r>
      <w:r>
        <w:t xml:space="preserve"> </w:t>
      </w:r>
      <w:r>
        <w:t>확정</w:t>
      </w:r>
      <w:r>
        <w:t>):</w:t>
      </w:r>
    </w:p>
    <w:p w:rsidR="00977CDF" w:rsidRDefault="00E14656">
      <w:pPr>
        <w:pStyle w:val="a0"/>
        <w:spacing w:after="20"/>
      </w:pPr>
      <w:r>
        <w:t>연도</w:t>
      </w:r>
      <w:r>
        <w:t>(</w:t>
      </w:r>
      <w:r>
        <w:t>기본</w:t>
      </w:r>
      <w:r>
        <w:t xml:space="preserve">: </w:t>
      </w:r>
      <w:r>
        <w:t>현재년도</w:t>
      </w:r>
      <w:r>
        <w:t>)</w:t>
      </w:r>
    </w:p>
    <w:p w:rsidR="00977CDF" w:rsidRDefault="00E14656">
      <w:pPr>
        <w:pStyle w:val="a0"/>
        <w:spacing w:after="20"/>
      </w:pPr>
      <w:r>
        <w:lastRenderedPageBreak/>
        <w:t>부서</w:t>
      </w:r>
      <w:r>
        <w:t>(</w:t>
      </w:r>
      <w:r>
        <w:t>기본</w:t>
      </w:r>
      <w:r>
        <w:t xml:space="preserve">: </w:t>
      </w:r>
      <w:r>
        <w:t>전체</w:t>
      </w:r>
      <w:r>
        <w:t xml:space="preserve">, </w:t>
      </w:r>
      <w:r>
        <w:t>옵션</w:t>
      </w:r>
      <w:r>
        <w:t xml:space="preserve">: </w:t>
      </w:r>
      <w:r>
        <w:t>부서</w:t>
      </w:r>
      <w:r>
        <w:t xml:space="preserve"> </w:t>
      </w:r>
      <w:r>
        <w:t>리스트</w:t>
      </w:r>
      <w:r>
        <w:t>)</w:t>
      </w:r>
    </w:p>
    <w:p w:rsidR="00977CDF" w:rsidRDefault="00E14656">
      <w:pPr>
        <w:pStyle w:val="a0"/>
        <w:spacing w:after="20"/>
      </w:pPr>
      <w:r>
        <w:t>종류</w:t>
      </w:r>
      <w:r>
        <w:t>(</w:t>
      </w:r>
      <w:r>
        <w:t>기본</w:t>
      </w:r>
      <w:r>
        <w:t xml:space="preserve">: </w:t>
      </w:r>
      <w:r>
        <w:t>전체</w:t>
      </w:r>
      <w:r>
        <w:t xml:space="preserve">, </w:t>
      </w:r>
      <w:r>
        <w:t>옵션</w:t>
      </w:r>
      <w:r>
        <w:t xml:space="preserve">: </w:t>
      </w:r>
      <w:r>
        <w:t>진행중</w:t>
      </w:r>
      <w:r>
        <w:t>/</w:t>
      </w:r>
      <w:r>
        <w:t>사업완료</w:t>
      </w:r>
      <w:r>
        <w:t>/</w:t>
      </w:r>
      <w:r>
        <w:t>사업취소</w:t>
      </w:r>
      <w:r>
        <w:t>)</w:t>
      </w:r>
    </w:p>
    <w:p w:rsidR="00977CDF" w:rsidRDefault="00E14656">
      <w:pPr>
        <w:pStyle w:val="a0"/>
        <w:spacing w:after="20"/>
      </w:pPr>
      <w:r>
        <w:t>명칭</w:t>
      </w:r>
      <w:r>
        <w:t>(</w:t>
      </w:r>
      <w:r>
        <w:t>기본</w:t>
      </w:r>
      <w:r>
        <w:t xml:space="preserve">: </w:t>
      </w:r>
      <w:r>
        <w:t>공란</w:t>
      </w:r>
      <w:r>
        <w:t xml:space="preserve">, </w:t>
      </w:r>
      <w:r>
        <w:t>사업명</w:t>
      </w:r>
      <w:r>
        <w:t>/</w:t>
      </w:r>
      <w:r>
        <w:t>견적서명</w:t>
      </w:r>
      <w:r>
        <w:t xml:space="preserve"> </w:t>
      </w:r>
      <w:r>
        <w:t>텍스트</w:t>
      </w:r>
      <w:r>
        <w:t xml:space="preserve"> </w:t>
      </w:r>
      <w:r>
        <w:t>검색</w:t>
      </w:r>
      <w:r>
        <w:t>)</w:t>
      </w:r>
    </w:p>
    <w:p w:rsidR="00977CDF" w:rsidRDefault="00E14656">
      <w:pPr>
        <w:pStyle w:val="a0"/>
        <w:spacing w:after="20"/>
      </w:pPr>
      <w:r>
        <w:t>검색</w:t>
      </w:r>
      <w:r>
        <w:t xml:space="preserve"> </w:t>
      </w:r>
      <w:r>
        <w:t>버튼</w:t>
      </w:r>
      <w:r>
        <w:t xml:space="preserve"> </w:t>
      </w:r>
      <w:r>
        <w:t>클릭</w:t>
      </w:r>
      <w:r>
        <w:t xml:space="preserve"> </w:t>
      </w:r>
      <w:r>
        <w:t>시</w:t>
      </w:r>
      <w:r>
        <w:t xml:space="preserve"> </w:t>
      </w:r>
      <w:r>
        <w:t>조회</w:t>
      </w:r>
    </w:p>
    <w:p w:rsidR="00977CDF" w:rsidRDefault="00E14656">
      <w:r>
        <w:rPr>
          <w:b/>
          <w:sz w:val="28"/>
        </w:rPr>
        <w:t xml:space="preserve">4. </w:t>
      </w:r>
      <w:r>
        <w:rPr>
          <w:b/>
          <w:sz w:val="28"/>
        </w:rPr>
        <w:t>신규</w:t>
      </w:r>
      <w:r>
        <w:rPr>
          <w:b/>
          <w:sz w:val="28"/>
        </w:rPr>
        <w:t xml:space="preserve"> </w:t>
      </w:r>
      <w:r>
        <w:rPr>
          <w:b/>
          <w:sz w:val="28"/>
        </w:rPr>
        <w:t>등록</w:t>
      </w:r>
      <w:r>
        <w:rPr>
          <w:b/>
          <w:sz w:val="28"/>
        </w:rPr>
        <w:t>/</w:t>
      </w:r>
      <w:r>
        <w:rPr>
          <w:b/>
          <w:sz w:val="28"/>
        </w:rPr>
        <w:t>수정</w:t>
      </w:r>
      <w:r>
        <w:rPr>
          <w:b/>
          <w:sz w:val="28"/>
        </w:rPr>
        <w:t>(</w:t>
      </w:r>
      <w:r>
        <w:rPr>
          <w:b/>
          <w:sz w:val="28"/>
        </w:rPr>
        <w:t>버전</w:t>
      </w:r>
      <w:r>
        <w:rPr>
          <w:b/>
          <w:sz w:val="28"/>
        </w:rPr>
        <w:t xml:space="preserve">) </w:t>
      </w:r>
      <w:r>
        <w:rPr>
          <w:b/>
          <w:sz w:val="28"/>
        </w:rPr>
        <w:t>플로우</w:t>
      </w:r>
    </w:p>
    <w:p w:rsidR="00977CDF" w:rsidRDefault="00E14656">
      <w:r>
        <w:rPr>
          <w:b/>
          <w:sz w:val="24"/>
        </w:rPr>
        <w:t xml:space="preserve">4.1 </w:t>
      </w:r>
      <w:r>
        <w:rPr>
          <w:b/>
          <w:sz w:val="24"/>
        </w:rPr>
        <w:t>신규</w:t>
      </w:r>
      <w:r>
        <w:rPr>
          <w:b/>
          <w:sz w:val="24"/>
        </w:rPr>
        <w:t xml:space="preserve"> </w:t>
      </w:r>
      <w:r>
        <w:rPr>
          <w:b/>
          <w:sz w:val="24"/>
        </w:rPr>
        <w:t>등록</w:t>
      </w:r>
      <w:r>
        <w:rPr>
          <w:b/>
          <w:sz w:val="24"/>
        </w:rPr>
        <w:t>(</w:t>
      </w:r>
      <w:r>
        <w:rPr>
          <w:b/>
          <w:sz w:val="24"/>
        </w:rPr>
        <w:t>필수</w:t>
      </w:r>
      <w:r>
        <w:rPr>
          <w:b/>
          <w:sz w:val="24"/>
        </w:rPr>
        <w:t xml:space="preserve"> </w:t>
      </w:r>
      <w:r>
        <w:rPr>
          <w:b/>
          <w:sz w:val="24"/>
        </w:rPr>
        <w:t>입력</w:t>
      </w:r>
      <w:r>
        <w:rPr>
          <w:b/>
          <w:sz w:val="24"/>
        </w:rPr>
        <w:t xml:space="preserve"> </w:t>
      </w:r>
      <w:r>
        <w:rPr>
          <w:b/>
          <w:sz w:val="24"/>
        </w:rPr>
        <w:t>및</w:t>
      </w:r>
      <w:r>
        <w:rPr>
          <w:b/>
          <w:sz w:val="24"/>
        </w:rPr>
        <w:t xml:space="preserve"> </w:t>
      </w:r>
      <w:r>
        <w:rPr>
          <w:b/>
          <w:sz w:val="24"/>
        </w:rPr>
        <w:t>자동</w:t>
      </w:r>
      <w:r>
        <w:rPr>
          <w:b/>
          <w:sz w:val="24"/>
        </w:rPr>
        <w:t xml:space="preserve"> </w:t>
      </w:r>
      <w:r>
        <w:rPr>
          <w:b/>
          <w:sz w:val="24"/>
        </w:rPr>
        <w:t>채움</w:t>
      </w:r>
      <w:r>
        <w:rPr>
          <w:b/>
          <w:sz w:val="24"/>
        </w:rPr>
        <w:t>)</w:t>
      </w:r>
    </w:p>
    <w:p w:rsidR="00977CDF" w:rsidRDefault="00E14656">
      <w:pPr>
        <w:pStyle w:val="a0"/>
        <w:spacing w:after="20"/>
      </w:pPr>
      <w:r>
        <w:t>프로젝트</w:t>
      </w:r>
      <w:r>
        <w:t xml:space="preserve"> </w:t>
      </w:r>
      <w:r>
        <w:t>선택</w:t>
      </w:r>
      <w:r>
        <w:t>(</w:t>
      </w:r>
      <w:r>
        <w:t>필수</w:t>
      </w:r>
      <w:r>
        <w:t xml:space="preserve">): </w:t>
      </w:r>
      <w:r>
        <w:t>진행</w:t>
      </w:r>
      <w:r>
        <w:t xml:space="preserve"> </w:t>
      </w:r>
      <w:r>
        <w:t>프로젝트에서</w:t>
      </w:r>
      <w:r>
        <w:t xml:space="preserve"> </w:t>
      </w:r>
      <w:r>
        <w:t>선택</w:t>
      </w:r>
      <w:r>
        <w:t xml:space="preserve">. </w:t>
      </w:r>
      <w:r>
        <w:t>미선택</w:t>
      </w:r>
      <w:r>
        <w:t xml:space="preserve"> </w:t>
      </w:r>
      <w:r>
        <w:t>시</w:t>
      </w:r>
      <w:r>
        <w:t xml:space="preserve"> ‘</w:t>
      </w:r>
      <w:r>
        <w:t>프로젝트를</w:t>
      </w:r>
      <w:r>
        <w:t xml:space="preserve"> </w:t>
      </w:r>
      <w:r>
        <w:t>먼저</w:t>
      </w:r>
      <w:r>
        <w:t xml:space="preserve"> </w:t>
      </w:r>
      <w:r>
        <w:t>등록하세요</w:t>
      </w:r>
      <w:r>
        <w:t xml:space="preserve">’ </w:t>
      </w:r>
      <w:r>
        <w:t>메시지</w:t>
      </w:r>
      <w:r>
        <w:t xml:space="preserve"> </w:t>
      </w:r>
      <w:r>
        <w:t>후</w:t>
      </w:r>
      <w:r>
        <w:t xml:space="preserve"> </w:t>
      </w:r>
      <w:r>
        <w:t>저장</w:t>
      </w:r>
      <w:r>
        <w:t xml:space="preserve"> </w:t>
      </w:r>
      <w:r>
        <w:t>불가</w:t>
      </w:r>
      <w:r>
        <w:t>.</w:t>
      </w:r>
    </w:p>
    <w:p w:rsidR="00977CDF" w:rsidRDefault="00E14656">
      <w:pPr>
        <w:pStyle w:val="a0"/>
        <w:spacing w:after="20"/>
      </w:pPr>
      <w:r>
        <w:t>사업명</w:t>
      </w:r>
      <w:r>
        <w:t>(</w:t>
      </w:r>
      <w:r>
        <w:t>건명</w:t>
      </w:r>
      <w:r>
        <w:t xml:space="preserve">): </w:t>
      </w:r>
      <w:r>
        <w:t>선택한</w:t>
      </w:r>
      <w:r>
        <w:t xml:space="preserve"> </w:t>
      </w:r>
      <w:r>
        <w:t>프로젝트의</w:t>
      </w:r>
      <w:r>
        <w:t xml:space="preserve"> </w:t>
      </w:r>
      <w:r>
        <w:t>건명으로</w:t>
      </w:r>
      <w:r>
        <w:t xml:space="preserve"> </w:t>
      </w:r>
      <w:r>
        <w:t>자동</w:t>
      </w:r>
      <w:r>
        <w:t xml:space="preserve"> </w:t>
      </w:r>
      <w:r>
        <w:t>설정</w:t>
      </w:r>
      <w:r>
        <w:t>(</w:t>
      </w:r>
      <w:r>
        <w:t>필요</w:t>
      </w:r>
      <w:r>
        <w:t xml:space="preserve"> </w:t>
      </w:r>
      <w:r>
        <w:t>시</w:t>
      </w:r>
      <w:r>
        <w:t xml:space="preserve"> </w:t>
      </w:r>
      <w:r>
        <w:t>견적서에서</w:t>
      </w:r>
      <w:r>
        <w:t xml:space="preserve"> </w:t>
      </w:r>
      <w:r>
        <w:t>별도</w:t>
      </w:r>
      <w:r>
        <w:t xml:space="preserve"> </w:t>
      </w:r>
      <w:r>
        <w:t>제목</w:t>
      </w:r>
      <w:r>
        <w:t xml:space="preserve"> </w:t>
      </w:r>
      <w:r>
        <w:t>필드</w:t>
      </w:r>
      <w:r>
        <w:t xml:space="preserve"> </w:t>
      </w:r>
      <w:r>
        <w:t>추가</w:t>
      </w:r>
      <w:r>
        <w:t xml:space="preserve"> </w:t>
      </w:r>
      <w:r>
        <w:t>가능</w:t>
      </w:r>
      <w:r>
        <w:t>).</w:t>
      </w:r>
    </w:p>
    <w:p w:rsidR="00977CDF" w:rsidRDefault="00E14656">
      <w:pPr>
        <w:pStyle w:val="a0"/>
        <w:spacing w:after="20"/>
      </w:pPr>
      <w:r>
        <w:t>수신</w:t>
      </w:r>
      <w:r>
        <w:t xml:space="preserve">: </w:t>
      </w:r>
      <w:r>
        <w:t>프로젝트</w:t>
      </w:r>
      <w:r>
        <w:t xml:space="preserve"> </w:t>
      </w:r>
      <w:r>
        <w:t>발주처를</w:t>
      </w:r>
      <w:r>
        <w:t xml:space="preserve"> </w:t>
      </w:r>
      <w:r>
        <w:t>기본값으로</w:t>
      </w:r>
      <w:r>
        <w:t xml:space="preserve"> </w:t>
      </w:r>
      <w:r>
        <w:t>자동</w:t>
      </w:r>
      <w:r>
        <w:t xml:space="preserve"> </w:t>
      </w:r>
      <w:r>
        <w:t>입력하되</w:t>
      </w:r>
      <w:r>
        <w:t xml:space="preserve">, </w:t>
      </w:r>
      <w:r>
        <w:t>견적서에서</w:t>
      </w:r>
      <w:r>
        <w:t xml:space="preserve"> </w:t>
      </w:r>
      <w:r>
        <w:t>수정</w:t>
      </w:r>
      <w:r>
        <w:t xml:space="preserve"> </w:t>
      </w:r>
      <w:r>
        <w:t>가능</w:t>
      </w:r>
      <w:r>
        <w:t>(</w:t>
      </w:r>
      <w:r>
        <w:t>대표님</w:t>
      </w:r>
      <w:r>
        <w:t xml:space="preserve"> </w:t>
      </w:r>
      <w:r>
        <w:t>확정</w:t>
      </w:r>
      <w:r>
        <w:t>).</w:t>
      </w:r>
    </w:p>
    <w:p w:rsidR="00977CDF" w:rsidRDefault="00E14656">
      <w:pPr>
        <w:pStyle w:val="a0"/>
        <w:spacing w:after="20"/>
      </w:pPr>
      <w:r>
        <w:t>작성자</w:t>
      </w:r>
      <w:r>
        <w:t>(</w:t>
      </w:r>
      <w:r>
        <w:t>견적</w:t>
      </w:r>
      <w:r>
        <w:t xml:space="preserve"> </w:t>
      </w:r>
      <w:r>
        <w:t>담당자</w:t>
      </w:r>
      <w:r>
        <w:t xml:space="preserve">): </w:t>
      </w:r>
      <w:r>
        <w:t>로그인</w:t>
      </w:r>
      <w:r>
        <w:t xml:space="preserve"> </w:t>
      </w:r>
      <w:r>
        <w:t>사용자</w:t>
      </w:r>
      <w:r>
        <w:t xml:space="preserve"> </w:t>
      </w:r>
      <w:r>
        <w:t>이름</w:t>
      </w:r>
      <w:r>
        <w:t>/ID</w:t>
      </w:r>
      <w:r>
        <w:t>를</w:t>
      </w:r>
      <w:r>
        <w:t xml:space="preserve"> </w:t>
      </w:r>
      <w:r>
        <w:t>자동</w:t>
      </w:r>
      <w:r>
        <w:t xml:space="preserve"> </w:t>
      </w:r>
      <w:r>
        <w:t>기록</w:t>
      </w:r>
      <w:r>
        <w:t xml:space="preserve">. </w:t>
      </w:r>
      <w:r>
        <w:t>화면에서</w:t>
      </w:r>
      <w:r>
        <w:t xml:space="preserve"> </w:t>
      </w:r>
      <w:r>
        <w:t>수정</w:t>
      </w:r>
      <w:r>
        <w:t xml:space="preserve"> </w:t>
      </w:r>
      <w:r>
        <w:t>불가</w:t>
      </w:r>
      <w:r>
        <w:t>(</w:t>
      </w:r>
      <w:r>
        <w:t>대표님</w:t>
      </w:r>
      <w:r>
        <w:t xml:space="preserve"> </w:t>
      </w:r>
      <w:r>
        <w:t>확정</w:t>
      </w:r>
      <w:r>
        <w:t>).</w:t>
      </w:r>
    </w:p>
    <w:p w:rsidR="00977CDF" w:rsidRDefault="00E14656">
      <w:r>
        <w:rPr>
          <w:b/>
          <w:sz w:val="24"/>
        </w:rPr>
        <w:t xml:space="preserve">4.2 </w:t>
      </w:r>
      <w:r>
        <w:rPr>
          <w:b/>
          <w:sz w:val="24"/>
        </w:rPr>
        <w:t>수정</w:t>
      </w:r>
      <w:r>
        <w:rPr>
          <w:b/>
          <w:sz w:val="24"/>
        </w:rPr>
        <w:t xml:space="preserve"> </w:t>
      </w:r>
      <w:r>
        <w:rPr>
          <w:b/>
          <w:sz w:val="24"/>
        </w:rPr>
        <w:t>저장</w:t>
      </w:r>
      <w:r>
        <w:rPr>
          <w:b/>
          <w:sz w:val="24"/>
        </w:rPr>
        <w:t>(</w:t>
      </w:r>
      <w:r>
        <w:rPr>
          <w:b/>
          <w:sz w:val="24"/>
        </w:rPr>
        <w:t>이전견적서</w:t>
      </w:r>
      <w:r>
        <w:rPr>
          <w:b/>
          <w:sz w:val="24"/>
        </w:rPr>
        <w:t xml:space="preserve"> → </w:t>
      </w:r>
      <w:r>
        <w:rPr>
          <w:b/>
          <w:sz w:val="24"/>
        </w:rPr>
        <w:t>신규견적서</w:t>
      </w:r>
      <w:r>
        <w:rPr>
          <w:b/>
          <w:sz w:val="24"/>
        </w:rPr>
        <w:t xml:space="preserve"> </w:t>
      </w:r>
      <w:r>
        <w:rPr>
          <w:b/>
          <w:sz w:val="24"/>
        </w:rPr>
        <w:t>버전</w:t>
      </w:r>
      <w:r>
        <w:rPr>
          <w:b/>
          <w:sz w:val="24"/>
        </w:rPr>
        <w:t xml:space="preserve"> </w:t>
      </w:r>
      <w:r>
        <w:rPr>
          <w:b/>
          <w:sz w:val="24"/>
        </w:rPr>
        <w:t>체인</w:t>
      </w:r>
      <w:r>
        <w:rPr>
          <w:b/>
          <w:sz w:val="24"/>
        </w:rPr>
        <w:t>)</w:t>
      </w:r>
    </w:p>
    <w:p w:rsidR="00977CDF" w:rsidRDefault="00E14656">
      <w:pPr>
        <w:pStyle w:val="a0"/>
        <w:spacing w:after="20"/>
      </w:pPr>
      <w:r>
        <w:t>견적서</w:t>
      </w:r>
      <w:r>
        <w:t xml:space="preserve"> </w:t>
      </w:r>
      <w:r>
        <w:t>내용을</w:t>
      </w:r>
      <w:r>
        <w:t xml:space="preserve"> </w:t>
      </w:r>
      <w:r>
        <w:t>수정하고</w:t>
      </w:r>
      <w:r>
        <w:t xml:space="preserve"> </w:t>
      </w:r>
      <w:r>
        <w:t>저장하면</w:t>
      </w:r>
      <w:r>
        <w:t xml:space="preserve">, </w:t>
      </w:r>
      <w:r>
        <w:t>기존</w:t>
      </w:r>
      <w:r>
        <w:t xml:space="preserve"> </w:t>
      </w:r>
      <w:r>
        <w:t>견적서는</w:t>
      </w:r>
      <w:r>
        <w:t xml:space="preserve"> ‘</w:t>
      </w:r>
      <w:r>
        <w:t>이전</w:t>
      </w:r>
      <w:r>
        <w:t xml:space="preserve"> </w:t>
      </w:r>
      <w:r>
        <w:t>견적서</w:t>
      </w:r>
      <w:r>
        <w:t>(</w:t>
      </w:r>
      <w:r>
        <w:t>구버전</w:t>
      </w:r>
      <w:r>
        <w:t>)’</w:t>
      </w:r>
      <w:r>
        <w:t>로</w:t>
      </w:r>
      <w:r>
        <w:t xml:space="preserve"> </w:t>
      </w:r>
      <w:r>
        <w:t>전환되고</w:t>
      </w:r>
      <w:r>
        <w:t xml:space="preserve"> </w:t>
      </w:r>
      <w:r>
        <w:t>새</w:t>
      </w:r>
      <w:r>
        <w:t xml:space="preserve"> </w:t>
      </w:r>
      <w:r>
        <w:t>레코드가</w:t>
      </w:r>
      <w:r>
        <w:t xml:space="preserve"> ‘</w:t>
      </w:r>
      <w:r>
        <w:t>신규</w:t>
      </w:r>
      <w:r>
        <w:t xml:space="preserve"> </w:t>
      </w:r>
      <w:r>
        <w:t>견적서</w:t>
      </w:r>
      <w:r>
        <w:t>(</w:t>
      </w:r>
      <w:r>
        <w:t>신버전</w:t>
      </w:r>
      <w:r>
        <w:t>)’</w:t>
      </w:r>
      <w:r>
        <w:t>로</w:t>
      </w:r>
      <w:r>
        <w:t xml:space="preserve"> </w:t>
      </w:r>
      <w:r>
        <w:t>생성된다</w:t>
      </w:r>
      <w:r>
        <w:t>.</w:t>
      </w:r>
    </w:p>
    <w:p w:rsidR="00977CDF" w:rsidRDefault="00E14656">
      <w:pPr>
        <w:pStyle w:val="a0"/>
        <w:spacing w:after="20"/>
      </w:pPr>
      <w:r>
        <w:t>신규</w:t>
      </w:r>
      <w:r>
        <w:t xml:space="preserve"> </w:t>
      </w:r>
      <w:r>
        <w:t>견적서의</w:t>
      </w:r>
      <w:r>
        <w:t xml:space="preserve"> </w:t>
      </w:r>
      <w:r>
        <w:t>작성자</w:t>
      </w:r>
      <w:r>
        <w:t>(</w:t>
      </w:r>
      <w:r>
        <w:t>견적</w:t>
      </w:r>
      <w:r>
        <w:t xml:space="preserve"> </w:t>
      </w:r>
      <w:r>
        <w:t>담당자</w:t>
      </w:r>
      <w:r>
        <w:t>)</w:t>
      </w:r>
      <w:r>
        <w:t>는</w:t>
      </w:r>
      <w:r>
        <w:t xml:space="preserve"> ‘</w:t>
      </w:r>
      <w:r>
        <w:t>수정</w:t>
      </w:r>
      <w:r>
        <w:t xml:space="preserve"> </w:t>
      </w:r>
      <w:r>
        <w:t>저장을</w:t>
      </w:r>
      <w:r>
        <w:t xml:space="preserve"> </w:t>
      </w:r>
      <w:r>
        <w:t>수행한</w:t>
      </w:r>
      <w:r>
        <w:t xml:space="preserve"> </w:t>
      </w:r>
      <w:r>
        <w:t>로그인</w:t>
      </w:r>
      <w:r>
        <w:t xml:space="preserve"> </w:t>
      </w:r>
      <w:r>
        <w:t>사용자</w:t>
      </w:r>
      <w:r>
        <w:t>’</w:t>
      </w:r>
      <w:r>
        <w:t>로</w:t>
      </w:r>
      <w:r>
        <w:t xml:space="preserve"> </w:t>
      </w:r>
      <w:r>
        <w:t>자동</w:t>
      </w:r>
      <w:r>
        <w:t xml:space="preserve"> </w:t>
      </w:r>
      <w:r>
        <w:t>기록된다</w:t>
      </w:r>
      <w:r>
        <w:t>.</w:t>
      </w:r>
    </w:p>
    <w:p w:rsidR="00977CDF" w:rsidRDefault="00E14656">
      <w:pPr>
        <w:pStyle w:val="a0"/>
        <w:spacing w:after="20"/>
      </w:pPr>
      <w:r>
        <w:t>이전</w:t>
      </w:r>
      <w:r>
        <w:t xml:space="preserve"> </w:t>
      </w:r>
      <w:r>
        <w:t>견적서는</w:t>
      </w:r>
      <w:r>
        <w:t xml:space="preserve"> </w:t>
      </w:r>
      <w:r>
        <w:t>읽기</w:t>
      </w:r>
      <w:r>
        <w:t xml:space="preserve"> </w:t>
      </w:r>
      <w:r>
        <w:t>전용으로</w:t>
      </w:r>
      <w:r>
        <w:t xml:space="preserve"> </w:t>
      </w:r>
      <w:r>
        <w:t>보관되며</w:t>
      </w:r>
      <w:r>
        <w:t xml:space="preserve">, </w:t>
      </w:r>
      <w:r>
        <w:t>히스토리에서</w:t>
      </w:r>
      <w:r>
        <w:t xml:space="preserve"> </w:t>
      </w:r>
      <w:r>
        <w:t>열람</w:t>
      </w:r>
      <w:r>
        <w:t xml:space="preserve"> </w:t>
      </w:r>
      <w:r>
        <w:t>가능하다</w:t>
      </w:r>
      <w:r>
        <w:t>.</w:t>
      </w:r>
    </w:p>
    <w:p w:rsidR="00977CDF" w:rsidRDefault="00E14656">
      <w:r>
        <w:rPr>
          <w:b/>
          <w:sz w:val="28"/>
        </w:rPr>
        <w:t xml:space="preserve">5. </w:t>
      </w:r>
      <w:r>
        <w:rPr>
          <w:b/>
          <w:sz w:val="28"/>
        </w:rPr>
        <w:t>견적서</w:t>
      </w:r>
      <w:r>
        <w:rPr>
          <w:b/>
          <w:sz w:val="28"/>
        </w:rPr>
        <w:t xml:space="preserve"> </w:t>
      </w:r>
      <w:r>
        <w:rPr>
          <w:b/>
          <w:sz w:val="28"/>
        </w:rPr>
        <w:t>본문</w:t>
      </w:r>
      <w:r>
        <w:rPr>
          <w:b/>
          <w:sz w:val="28"/>
        </w:rPr>
        <w:t>(</w:t>
      </w:r>
      <w:r>
        <w:rPr>
          <w:b/>
          <w:sz w:val="28"/>
        </w:rPr>
        <w:t>섹션</w:t>
      </w:r>
      <w:r>
        <w:rPr>
          <w:b/>
          <w:sz w:val="28"/>
        </w:rPr>
        <w:t xml:space="preserve">) </w:t>
      </w:r>
      <w:r>
        <w:rPr>
          <w:b/>
          <w:sz w:val="28"/>
        </w:rPr>
        <w:t>구성</w:t>
      </w:r>
      <w:r>
        <w:rPr>
          <w:b/>
          <w:sz w:val="28"/>
        </w:rPr>
        <w:t xml:space="preserve"> </w:t>
      </w:r>
      <w:r>
        <w:rPr>
          <w:b/>
          <w:sz w:val="28"/>
        </w:rPr>
        <w:t>규칙</w:t>
      </w:r>
      <w:r>
        <w:rPr>
          <w:b/>
          <w:sz w:val="28"/>
        </w:rPr>
        <w:t xml:space="preserve"> - </w:t>
      </w:r>
      <w:r>
        <w:rPr>
          <w:b/>
          <w:sz w:val="28"/>
        </w:rPr>
        <w:t>핵심</w:t>
      </w:r>
    </w:p>
    <w:p w:rsidR="00977CDF" w:rsidRDefault="00E14656">
      <w:r>
        <w:rPr>
          <w:b/>
          <w:sz w:val="24"/>
        </w:rPr>
        <w:t xml:space="preserve">5.1 </w:t>
      </w:r>
      <w:r>
        <w:rPr>
          <w:b/>
          <w:sz w:val="24"/>
        </w:rPr>
        <w:t>섹션</w:t>
      </w:r>
      <w:r>
        <w:rPr>
          <w:b/>
          <w:sz w:val="24"/>
        </w:rPr>
        <w:t xml:space="preserve"> </w:t>
      </w:r>
      <w:r>
        <w:rPr>
          <w:b/>
          <w:sz w:val="24"/>
        </w:rPr>
        <w:t>후보</w:t>
      </w:r>
      <w:r>
        <w:rPr>
          <w:b/>
          <w:sz w:val="24"/>
        </w:rPr>
        <w:t xml:space="preserve"> </w:t>
      </w:r>
      <w:r>
        <w:rPr>
          <w:b/>
          <w:sz w:val="24"/>
        </w:rPr>
        <w:t>및</w:t>
      </w:r>
      <w:r>
        <w:rPr>
          <w:b/>
          <w:sz w:val="24"/>
        </w:rPr>
        <w:t xml:space="preserve"> </w:t>
      </w:r>
      <w:r>
        <w:rPr>
          <w:b/>
          <w:sz w:val="24"/>
        </w:rPr>
        <w:t>선택형</w:t>
      </w:r>
      <w:r>
        <w:rPr>
          <w:b/>
          <w:sz w:val="24"/>
        </w:rPr>
        <w:t xml:space="preserve"> </w:t>
      </w:r>
      <w:r>
        <w:rPr>
          <w:b/>
          <w:sz w:val="24"/>
        </w:rPr>
        <w:t>구성</w:t>
      </w:r>
    </w:p>
    <w:p w:rsidR="00977CDF" w:rsidRDefault="00E14656">
      <w:pPr>
        <w:spacing w:after="40"/>
      </w:pPr>
      <w:r>
        <w:t>견적서에</w:t>
      </w:r>
      <w:r>
        <w:t xml:space="preserve"> </w:t>
      </w:r>
      <w:r>
        <w:t>포함</w:t>
      </w:r>
      <w:r>
        <w:t xml:space="preserve"> </w:t>
      </w:r>
      <w:r>
        <w:t>가능한</w:t>
      </w:r>
      <w:r>
        <w:t xml:space="preserve"> </w:t>
      </w:r>
      <w:r>
        <w:t>섹션</w:t>
      </w:r>
      <w:r>
        <w:t>(</w:t>
      </w:r>
      <w:r>
        <w:t>그룹</w:t>
      </w:r>
      <w:r>
        <w:t xml:space="preserve">) </w:t>
      </w:r>
      <w:r>
        <w:t>후보는</w:t>
      </w:r>
      <w:r>
        <w:t xml:space="preserve"> </w:t>
      </w:r>
      <w:r>
        <w:t>다음</w:t>
      </w:r>
      <w:r>
        <w:t xml:space="preserve"> 6</w:t>
      </w:r>
      <w:r>
        <w:t>개이다</w:t>
      </w:r>
      <w:r>
        <w:t>.</w:t>
      </w:r>
    </w:p>
    <w:p w:rsidR="00977CDF" w:rsidRDefault="00E14656">
      <w:pPr>
        <w:pStyle w:val="a0"/>
        <w:spacing w:after="20"/>
      </w:pPr>
      <w:r>
        <w:t>재료비</w:t>
      </w:r>
      <w:r>
        <w:t xml:space="preserve">, </w:t>
      </w:r>
      <w:r>
        <w:t>노무비</w:t>
      </w:r>
      <w:r>
        <w:t xml:space="preserve">, </w:t>
      </w:r>
      <w:r>
        <w:t>경비</w:t>
      </w:r>
      <w:r>
        <w:t xml:space="preserve">, </w:t>
      </w:r>
      <w:r>
        <w:t>일반관리비</w:t>
      </w:r>
      <w:r>
        <w:t xml:space="preserve">, </w:t>
      </w:r>
      <w:r>
        <w:t>이윤</w:t>
      </w:r>
      <w:r>
        <w:t xml:space="preserve">, </w:t>
      </w:r>
      <w:r>
        <w:t>수동등록</w:t>
      </w:r>
    </w:p>
    <w:p w:rsidR="00977CDF" w:rsidRDefault="00E14656">
      <w:r>
        <w:rPr>
          <w:b/>
          <w:sz w:val="24"/>
        </w:rPr>
        <w:t>5.2 ‘</w:t>
      </w:r>
      <w:r>
        <w:rPr>
          <w:b/>
          <w:sz w:val="24"/>
        </w:rPr>
        <w:t>선택한</w:t>
      </w:r>
      <w:r>
        <w:rPr>
          <w:b/>
          <w:sz w:val="24"/>
        </w:rPr>
        <w:t xml:space="preserve"> </w:t>
      </w:r>
      <w:r>
        <w:rPr>
          <w:b/>
          <w:sz w:val="24"/>
        </w:rPr>
        <w:t>순서대로</w:t>
      </w:r>
      <w:r>
        <w:rPr>
          <w:b/>
          <w:sz w:val="24"/>
        </w:rPr>
        <w:t xml:space="preserve"> </w:t>
      </w:r>
      <w:r>
        <w:rPr>
          <w:b/>
          <w:sz w:val="24"/>
        </w:rPr>
        <w:t>섹션이</w:t>
      </w:r>
      <w:r>
        <w:rPr>
          <w:b/>
          <w:sz w:val="24"/>
        </w:rPr>
        <w:t xml:space="preserve"> </w:t>
      </w:r>
      <w:r>
        <w:rPr>
          <w:b/>
          <w:sz w:val="24"/>
        </w:rPr>
        <w:t>쌓이는</w:t>
      </w:r>
      <w:r>
        <w:rPr>
          <w:b/>
          <w:sz w:val="24"/>
        </w:rPr>
        <w:t xml:space="preserve">’ </w:t>
      </w:r>
      <w:r>
        <w:rPr>
          <w:b/>
          <w:sz w:val="24"/>
        </w:rPr>
        <w:t>규칙</w:t>
      </w:r>
      <w:r>
        <w:rPr>
          <w:b/>
          <w:sz w:val="24"/>
        </w:rPr>
        <w:t>(</w:t>
      </w:r>
      <w:r>
        <w:rPr>
          <w:b/>
          <w:sz w:val="24"/>
        </w:rPr>
        <w:t>대표님</w:t>
      </w:r>
      <w:r>
        <w:rPr>
          <w:b/>
          <w:sz w:val="24"/>
        </w:rPr>
        <w:t xml:space="preserve"> </w:t>
      </w:r>
      <w:r>
        <w:rPr>
          <w:b/>
          <w:sz w:val="24"/>
        </w:rPr>
        <w:t>주의사항</w:t>
      </w:r>
      <w:r>
        <w:rPr>
          <w:b/>
          <w:sz w:val="24"/>
        </w:rPr>
        <w:t xml:space="preserve"> </w:t>
      </w:r>
      <w:r>
        <w:rPr>
          <w:b/>
          <w:sz w:val="24"/>
        </w:rPr>
        <w:t>반영</w:t>
      </w:r>
      <w:r>
        <w:rPr>
          <w:b/>
          <w:sz w:val="24"/>
        </w:rPr>
        <w:t>)</w:t>
      </w:r>
    </w:p>
    <w:p w:rsidR="00977CDF" w:rsidRDefault="00E14656">
      <w:pPr>
        <w:pStyle w:val="a0"/>
        <w:spacing w:after="20"/>
      </w:pPr>
      <w:r>
        <w:t>사용자가</w:t>
      </w:r>
      <w:r>
        <w:t xml:space="preserve"> </w:t>
      </w:r>
      <w:r>
        <w:t>섹션을</w:t>
      </w:r>
      <w:r>
        <w:t xml:space="preserve"> </w:t>
      </w:r>
      <w:r>
        <w:t>선택</w:t>
      </w:r>
      <w:r>
        <w:t>(</w:t>
      </w:r>
      <w:r>
        <w:t>추가</w:t>
      </w:r>
      <w:r>
        <w:t>)</w:t>
      </w:r>
      <w:r>
        <w:t>하면</w:t>
      </w:r>
      <w:r>
        <w:t xml:space="preserve"> </w:t>
      </w:r>
      <w:r>
        <w:t>견적서</w:t>
      </w:r>
      <w:r>
        <w:t xml:space="preserve"> </w:t>
      </w:r>
      <w:r>
        <w:t>본문에</w:t>
      </w:r>
      <w:r>
        <w:t xml:space="preserve"> </w:t>
      </w:r>
      <w:r>
        <w:t>해당</w:t>
      </w:r>
      <w:r>
        <w:t xml:space="preserve"> </w:t>
      </w:r>
      <w:r>
        <w:t>섹션이</w:t>
      </w:r>
      <w:r>
        <w:t xml:space="preserve"> </w:t>
      </w:r>
      <w:r>
        <w:t>생성된다</w:t>
      </w:r>
      <w:r>
        <w:t>.</w:t>
      </w:r>
    </w:p>
    <w:p w:rsidR="00977CDF" w:rsidRDefault="00E14656">
      <w:pPr>
        <w:pStyle w:val="a0"/>
        <w:spacing w:after="20"/>
      </w:pPr>
      <w:r>
        <w:t>섹션은</w:t>
      </w:r>
      <w:r>
        <w:t xml:space="preserve"> ‘</w:t>
      </w:r>
      <w:r>
        <w:t>사용자가</w:t>
      </w:r>
      <w:r>
        <w:t xml:space="preserve"> </w:t>
      </w:r>
      <w:r>
        <w:t>추가한</w:t>
      </w:r>
      <w:r>
        <w:t xml:space="preserve"> </w:t>
      </w:r>
      <w:r>
        <w:t>순서</w:t>
      </w:r>
      <w:r>
        <w:t>’</w:t>
      </w:r>
      <w:r>
        <w:t>대로</w:t>
      </w:r>
      <w:r>
        <w:t xml:space="preserve"> </w:t>
      </w:r>
      <w:r>
        <w:t>출력</w:t>
      </w:r>
      <w:r>
        <w:t>/</w:t>
      </w:r>
      <w:r>
        <w:t>표시된다</w:t>
      </w:r>
      <w:r>
        <w:t>. (</w:t>
      </w:r>
      <w:r>
        <w:t>고정된</w:t>
      </w:r>
      <w:r>
        <w:t xml:space="preserve"> </w:t>
      </w:r>
      <w:r>
        <w:t>정렬</w:t>
      </w:r>
      <w:r>
        <w:t xml:space="preserve">: </w:t>
      </w:r>
      <w:r>
        <w:t>재료비</w:t>
      </w:r>
      <w:r>
        <w:t>→</w:t>
      </w:r>
      <w:r>
        <w:t>노무비</w:t>
      </w:r>
      <w:r>
        <w:t>…</w:t>
      </w:r>
      <w:r>
        <w:t>가</w:t>
      </w:r>
      <w:r>
        <w:t xml:space="preserve"> </w:t>
      </w:r>
      <w:r>
        <w:t>아니라</w:t>
      </w:r>
      <w:r>
        <w:t xml:space="preserve">, </w:t>
      </w:r>
      <w:r>
        <w:t>선택</w:t>
      </w:r>
      <w:r>
        <w:t xml:space="preserve"> </w:t>
      </w:r>
      <w:r>
        <w:t>순서</w:t>
      </w:r>
      <w:r>
        <w:t xml:space="preserve"> </w:t>
      </w:r>
      <w:r>
        <w:t>유지</w:t>
      </w:r>
      <w:r>
        <w:t>)</w:t>
      </w:r>
    </w:p>
    <w:p w:rsidR="00977CDF" w:rsidRDefault="00E14656">
      <w:pPr>
        <w:pStyle w:val="a0"/>
        <w:spacing w:after="20"/>
      </w:pPr>
      <w:r>
        <w:t>어떤</w:t>
      </w:r>
      <w:r>
        <w:t xml:space="preserve"> </w:t>
      </w:r>
      <w:r>
        <w:t>견적서는</w:t>
      </w:r>
      <w:r>
        <w:t xml:space="preserve"> </w:t>
      </w:r>
      <w:r>
        <w:t>일부</w:t>
      </w:r>
      <w:r>
        <w:t xml:space="preserve"> </w:t>
      </w:r>
      <w:r>
        <w:t>섹션이</w:t>
      </w:r>
      <w:r>
        <w:t xml:space="preserve"> </w:t>
      </w:r>
      <w:r>
        <w:t>없을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>(</w:t>
      </w:r>
      <w:r>
        <w:t>미선택</w:t>
      </w:r>
      <w:r>
        <w:t>).</w:t>
      </w:r>
    </w:p>
    <w:p w:rsidR="00977CDF" w:rsidRDefault="00E14656">
      <w:pPr>
        <w:pStyle w:val="a0"/>
        <w:spacing w:after="20"/>
      </w:pPr>
      <w:r>
        <w:t>섹션</w:t>
      </w:r>
      <w:r>
        <w:t xml:space="preserve"> </w:t>
      </w:r>
      <w:r>
        <w:t>내부의</w:t>
      </w:r>
      <w:r>
        <w:t xml:space="preserve"> </w:t>
      </w:r>
      <w:r>
        <w:t>라인</w:t>
      </w:r>
      <w:r>
        <w:t>(</w:t>
      </w:r>
      <w:r>
        <w:t>항목</w:t>
      </w:r>
      <w:r>
        <w:t>)</w:t>
      </w:r>
      <w:r>
        <w:t>은</w:t>
      </w:r>
      <w:r>
        <w:t xml:space="preserve"> </w:t>
      </w:r>
      <w:r>
        <w:t>섹션별로</w:t>
      </w:r>
      <w:r>
        <w:t xml:space="preserve"> </w:t>
      </w:r>
      <w:r>
        <w:t>추가</w:t>
      </w:r>
      <w:r>
        <w:t>/</w:t>
      </w:r>
      <w:r>
        <w:t>삭제</w:t>
      </w:r>
      <w:r>
        <w:t>/</w:t>
      </w:r>
      <w:r>
        <w:t>수정</w:t>
      </w:r>
      <w:r>
        <w:t xml:space="preserve"> </w:t>
      </w:r>
      <w:r>
        <w:t>가능하다</w:t>
      </w:r>
      <w:r>
        <w:t>.</w:t>
      </w:r>
    </w:p>
    <w:p w:rsidR="00977CDF" w:rsidRDefault="00E14656">
      <w:r>
        <w:rPr>
          <w:b/>
          <w:sz w:val="24"/>
        </w:rPr>
        <w:t xml:space="preserve">5.3 </w:t>
      </w:r>
      <w:r>
        <w:rPr>
          <w:b/>
          <w:sz w:val="24"/>
        </w:rPr>
        <w:t>섹션</w:t>
      </w:r>
      <w:r>
        <w:rPr>
          <w:b/>
          <w:sz w:val="24"/>
        </w:rPr>
        <w:t xml:space="preserve"> </w:t>
      </w:r>
      <w:r>
        <w:rPr>
          <w:b/>
          <w:sz w:val="24"/>
        </w:rPr>
        <w:t>추가</w:t>
      </w:r>
      <w:r>
        <w:rPr>
          <w:b/>
          <w:sz w:val="24"/>
        </w:rPr>
        <w:t xml:space="preserve"> </w:t>
      </w:r>
      <w:r>
        <w:rPr>
          <w:b/>
          <w:sz w:val="24"/>
        </w:rPr>
        <w:t>시</w:t>
      </w:r>
      <w:r>
        <w:rPr>
          <w:b/>
          <w:sz w:val="24"/>
        </w:rPr>
        <w:t xml:space="preserve"> ‘</w:t>
      </w:r>
      <w:r>
        <w:rPr>
          <w:b/>
          <w:sz w:val="24"/>
        </w:rPr>
        <w:t>기본</w:t>
      </w:r>
      <w:r>
        <w:rPr>
          <w:b/>
          <w:sz w:val="24"/>
        </w:rPr>
        <w:t xml:space="preserve"> </w:t>
      </w:r>
      <w:r>
        <w:rPr>
          <w:b/>
          <w:sz w:val="24"/>
        </w:rPr>
        <w:t>라인</w:t>
      </w:r>
      <w:r>
        <w:rPr>
          <w:b/>
          <w:sz w:val="24"/>
        </w:rPr>
        <w:t xml:space="preserve"> </w:t>
      </w:r>
      <w:r>
        <w:rPr>
          <w:b/>
          <w:sz w:val="24"/>
        </w:rPr>
        <w:t>템플릿</w:t>
      </w:r>
      <w:r>
        <w:rPr>
          <w:b/>
          <w:sz w:val="24"/>
        </w:rPr>
        <w:t xml:space="preserve">’ </w:t>
      </w:r>
      <w:r>
        <w:rPr>
          <w:b/>
          <w:sz w:val="24"/>
        </w:rPr>
        <w:t>자동</w:t>
      </w:r>
      <w:r>
        <w:rPr>
          <w:b/>
          <w:sz w:val="24"/>
        </w:rPr>
        <w:t xml:space="preserve"> </w:t>
      </w:r>
      <w:r>
        <w:rPr>
          <w:b/>
          <w:sz w:val="24"/>
        </w:rPr>
        <w:t>주입</w:t>
      </w:r>
    </w:p>
    <w:p w:rsidR="00977CDF" w:rsidRDefault="00E14656">
      <w:pPr>
        <w:spacing w:after="40"/>
      </w:pPr>
      <w:r>
        <w:t>샘플</w:t>
      </w:r>
      <w:r>
        <w:t xml:space="preserve"> </w:t>
      </w:r>
      <w:r>
        <w:t>양식</w:t>
      </w:r>
      <w:r>
        <w:t xml:space="preserve"> </w:t>
      </w:r>
      <w:r>
        <w:t>기준으로</w:t>
      </w:r>
      <w:r>
        <w:t xml:space="preserve"> </w:t>
      </w:r>
      <w:r>
        <w:t>일부</w:t>
      </w:r>
      <w:r>
        <w:t xml:space="preserve"> </w:t>
      </w:r>
      <w:r>
        <w:t>섹션은</w:t>
      </w:r>
      <w:r>
        <w:t xml:space="preserve"> </w:t>
      </w:r>
      <w:r>
        <w:t>섹션</w:t>
      </w:r>
      <w:r>
        <w:t xml:space="preserve"> </w:t>
      </w:r>
      <w:r>
        <w:t>생성</w:t>
      </w:r>
      <w:r>
        <w:t xml:space="preserve"> </w:t>
      </w:r>
      <w:r>
        <w:t>시</w:t>
      </w:r>
      <w:r>
        <w:t xml:space="preserve"> </w:t>
      </w:r>
      <w:r>
        <w:t>기본</w:t>
      </w:r>
      <w:r>
        <w:t xml:space="preserve"> </w:t>
      </w:r>
      <w:r>
        <w:t>라인이</w:t>
      </w:r>
      <w:r>
        <w:t xml:space="preserve"> </w:t>
      </w:r>
      <w:r>
        <w:t>자동으로</w:t>
      </w:r>
      <w:r>
        <w:t xml:space="preserve"> </w:t>
      </w:r>
      <w:r>
        <w:t>추가된다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4"/>
        <w:gridCol w:w="3364"/>
        <w:gridCol w:w="3364"/>
      </w:tblGrid>
      <w:tr w:rsidR="00977CDF">
        <w:trPr>
          <w:jc w:val="center"/>
        </w:trPr>
        <w:tc>
          <w:tcPr>
            <w:tcW w:w="3364" w:type="dxa"/>
          </w:tcPr>
          <w:p w:rsidR="00977CDF" w:rsidRDefault="00E14656">
            <w:r>
              <w:t>섹션</w:t>
            </w:r>
          </w:p>
        </w:tc>
        <w:tc>
          <w:tcPr>
            <w:tcW w:w="3364" w:type="dxa"/>
          </w:tcPr>
          <w:p w:rsidR="00977CDF" w:rsidRDefault="00E14656">
            <w:r>
              <w:t>기본</w:t>
            </w:r>
            <w:r>
              <w:t xml:space="preserve"> </w:t>
            </w:r>
            <w:r>
              <w:t>라인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생성</w:t>
            </w:r>
          </w:p>
        </w:tc>
        <w:tc>
          <w:tcPr>
            <w:tcW w:w="3364" w:type="dxa"/>
          </w:tcPr>
          <w:p w:rsidR="00977CDF" w:rsidRDefault="00E14656">
            <w:r>
              <w:t>비고</w:t>
            </w:r>
          </w:p>
        </w:tc>
      </w:tr>
      <w:tr w:rsidR="00977CDF">
        <w:trPr>
          <w:jc w:val="center"/>
        </w:trPr>
        <w:tc>
          <w:tcPr>
            <w:tcW w:w="3364" w:type="dxa"/>
          </w:tcPr>
          <w:p w:rsidR="00977CDF" w:rsidRDefault="00E14656">
            <w:r>
              <w:t>재료비</w:t>
            </w:r>
          </w:p>
        </w:tc>
        <w:tc>
          <w:tcPr>
            <w:tcW w:w="3364" w:type="dxa"/>
          </w:tcPr>
          <w:p w:rsidR="00977CDF" w:rsidRDefault="00E14656">
            <w:r>
              <w:t>없음</w:t>
            </w:r>
          </w:p>
        </w:tc>
        <w:tc>
          <w:tcPr>
            <w:tcW w:w="3364" w:type="dxa"/>
          </w:tcPr>
          <w:p w:rsidR="00977CDF" w:rsidRDefault="00E14656">
            <w:r>
              <w:t>제품</w:t>
            </w:r>
            <w:r>
              <w:t xml:space="preserve"> </w:t>
            </w:r>
            <w:r>
              <w:t>선택</w:t>
            </w:r>
            <w:r>
              <w:t>/</w:t>
            </w:r>
            <w:r>
              <w:t>수동</w:t>
            </w:r>
            <w:r>
              <w:t xml:space="preserve"> </w:t>
            </w:r>
            <w:r>
              <w:t>추가로</w:t>
            </w:r>
            <w:r>
              <w:t xml:space="preserve"> </w:t>
            </w:r>
            <w:r>
              <w:t>라인</w:t>
            </w:r>
            <w:r>
              <w:t xml:space="preserve"> </w:t>
            </w:r>
            <w:r>
              <w:t>생성</w:t>
            </w:r>
          </w:p>
        </w:tc>
      </w:tr>
      <w:tr w:rsidR="00977CDF">
        <w:trPr>
          <w:jc w:val="center"/>
        </w:trPr>
        <w:tc>
          <w:tcPr>
            <w:tcW w:w="3364" w:type="dxa"/>
          </w:tcPr>
          <w:p w:rsidR="00977CDF" w:rsidRDefault="00E14656">
            <w:r>
              <w:t>노무비</w:t>
            </w:r>
          </w:p>
        </w:tc>
        <w:tc>
          <w:tcPr>
            <w:tcW w:w="3364" w:type="dxa"/>
          </w:tcPr>
          <w:p w:rsidR="00977CDF" w:rsidRDefault="00E14656">
            <w:r>
              <w:t>없음</w:t>
            </w:r>
          </w:p>
        </w:tc>
        <w:tc>
          <w:tcPr>
            <w:tcW w:w="3364" w:type="dxa"/>
          </w:tcPr>
          <w:p w:rsidR="00977CDF" w:rsidRDefault="00E14656">
            <w:r>
              <w:t>일위대가</w:t>
            </w:r>
            <w:r>
              <w:t xml:space="preserve"> </w:t>
            </w:r>
            <w:r>
              <w:t>선택</w:t>
            </w:r>
            <w:r>
              <w:t>/</w:t>
            </w:r>
            <w:r>
              <w:t>수동</w:t>
            </w:r>
            <w:r>
              <w:t xml:space="preserve"> </w:t>
            </w:r>
            <w:r>
              <w:t>추가로</w:t>
            </w:r>
            <w:r>
              <w:t xml:space="preserve"> </w:t>
            </w:r>
            <w:r>
              <w:t>라인</w:t>
            </w:r>
            <w:r>
              <w:t xml:space="preserve"> </w:t>
            </w:r>
            <w:r>
              <w:t>생성</w:t>
            </w:r>
          </w:p>
        </w:tc>
      </w:tr>
      <w:tr w:rsidR="00977CDF">
        <w:trPr>
          <w:jc w:val="center"/>
        </w:trPr>
        <w:tc>
          <w:tcPr>
            <w:tcW w:w="3364" w:type="dxa"/>
          </w:tcPr>
          <w:p w:rsidR="00977CDF" w:rsidRDefault="00E14656">
            <w:r>
              <w:lastRenderedPageBreak/>
              <w:t>경비</w:t>
            </w:r>
          </w:p>
        </w:tc>
        <w:tc>
          <w:tcPr>
            <w:tcW w:w="3364" w:type="dxa"/>
          </w:tcPr>
          <w:p w:rsidR="00977CDF" w:rsidRDefault="00E14656">
            <w:r>
              <w:t>있음</w:t>
            </w:r>
            <w:r>
              <w:t>(</w:t>
            </w:r>
            <w:r>
              <w:t>기본</w:t>
            </w:r>
            <w:r>
              <w:t xml:space="preserve"> 3</w:t>
            </w:r>
            <w:r>
              <w:t>라인</w:t>
            </w:r>
            <w:r>
              <w:t>)</w:t>
            </w:r>
          </w:p>
        </w:tc>
        <w:tc>
          <w:tcPr>
            <w:tcW w:w="3364" w:type="dxa"/>
          </w:tcPr>
          <w:p w:rsidR="00977CDF" w:rsidRDefault="00E14656">
            <w:r>
              <w:t>산재</w:t>
            </w:r>
            <w:r>
              <w:t xml:space="preserve">, </w:t>
            </w:r>
            <w:r>
              <w:t>고용</w:t>
            </w:r>
            <w:r>
              <w:t xml:space="preserve">, </w:t>
            </w:r>
            <w:r>
              <w:t>시민안전관리비</w:t>
            </w:r>
          </w:p>
        </w:tc>
      </w:tr>
      <w:tr w:rsidR="00977CDF">
        <w:trPr>
          <w:jc w:val="center"/>
        </w:trPr>
        <w:tc>
          <w:tcPr>
            <w:tcW w:w="3364" w:type="dxa"/>
          </w:tcPr>
          <w:p w:rsidR="00977CDF" w:rsidRDefault="00E14656">
            <w:r>
              <w:t>일반관리비</w:t>
            </w:r>
          </w:p>
        </w:tc>
        <w:tc>
          <w:tcPr>
            <w:tcW w:w="3364" w:type="dxa"/>
          </w:tcPr>
          <w:p w:rsidR="00977CDF" w:rsidRDefault="00E14656">
            <w:r>
              <w:t>있음</w:t>
            </w:r>
            <w:r>
              <w:t>(</w:t>
            </w:r>
            <w:r>
              <w:t>기본</w:t>
            </w:r>
            <w:r>
              <w:t xml:space="preserve"> 1</w:t>
            </w:r>
            <w:r>
              <w:t>라인</w:t>
            </w:r>
            <w:r>
              <w:t>)</w:t>
            </w:r>
          </w:p>
        </w:tc>
        <w:tc>
          <w:tcPr>
            <w:tcW w:w="3364" w:type="dxa"/>
          </w:tcPr>
          <w:p w:rsidR="00977CDF" w:rsidRDefault="00E14656">
            <w:r>
              <w:t>재료비</w:t>
            </w:r>
            <w:r>
              <w:t>+</w:t>
            </w:r>
            <w:r>
              <w:t>노무비의</w:t>
            </w:r>
            <w:r>
              <w:t xml:space="preserve"> 6%</w:t>
            </w:r>
          </w:p>
        </w:tc>
      </w:tr>
      <w:tr w:rsidR="00977CDF">
        <w:trPr>
          <w:jc w:val="center"/>
        </w:trPr>
        <w:tc>
          <w:tcPr>
            <w:tcW w:w="3364" w:type="dxa"/>
          </w:tcPr>
          <w:p w:rsidR="00977CDF" w:rsidRDefault="00E14656">
            <w:r>
              <w:t>이윤</w:t>
            </w:r>
          </w:p>
        </w:tc>
        <w:tc>
          <w:tcPr>
            <w:tcW w:w="3364" w:type="dxa"/>
          </w:tcPr>
          <w:p w:rsidR="00977CDF" w:rsidRDefault="00E14656">
            <w:r>
              <w:t>있음</w:t>
            </w:r>
            <w:r>
              <w:t>(</w:t>
            </w:r>
            <w:r>
              <w:t>기본</w:t>
            </w:r>
            <w:r>
              <w:t xml:space="preserve"> 1</w:t>
            </w:r>
            <w:r>
              <w:t>라인</w:t>
            </w:r>
            <w:r>
              <w:t>)</w:t>
            </w:r>
          </w:p>
        </w:tc>
        <w:tc>
          <w:tcPr>
            <w:tcW w:w="3364" w:type="dxa"/>
          </w:tcPr>
          <w:p w:rsidR="00977CDF" w:rsidRDefault="00E14656">
            <w:r>
              <w:t>노무비</w:t>
            </w:r>
            <w:r>
              <w:t>+</w:t>
            </w:r>
            <w:r>
              <w:t>경비</w:t>
            </w:r>
            <w:r>
              <w:t>+</w:t>
            </w:r>
            <w:r>
              <w:t>일반관리비의</w:t>
            </w:r>
            <w:r>
              <w:t xml:space="preserve"> 15%</w:t>
            </w:r>
          </w:p>
        </w:tc>
      </w:tr>
      <w:tr w:rsidR="00977CDF">
        <w:trPr>
          <w:jc w:val="center"/>
        </w:trPr>
        <w:tc>
          <w:tcPr>
            <w:tcW w:w="3364" w:type="dxa"/>
          </w:tcPr>
          <w:p w:rsidR="00977CDF" w:rsidRDefault="00E14656">
            <w:r>
              <w:t>수동등록</w:t>
            </w:r>
          </w:p>
        </w:tc>
        <w:tc>
          <w:tcPr>
            <w:tcW w:w="3364" w:type="dxa"/>
          </w:tcPr>
          <w:p w:rsidR="00977CDF" w:rsidRDefault="00E14656">
            <w:r>
              <w:t>없음</w:t>
            </w:r>
          </w:p>
        </w:tc>
        <w:tc>
          <w:tcPr>
            <w:tcW w:w="3364" w:type="dxa"/>
          </w:tcPr>
          <w:p w:rsidR="00977CDF" w:rsidRDefault="00E14656">
            <w:r>
              <w:t>사용자</w:t>
            </w:r>
            <w:r>
              <w:t xml:space="preserve"> </w:t>
            </w:r>
            <w:r>
              <w:t>임의</w:t>
            </w:r>
            <w:r>
              <w:t xml:space="preserve"> </w:t>
            </w:r>
            <w:r>
              <w:t>라인</w:t>
            </w:r>
          </w:p>
        </w:tc>
      </w:tr>
    </w:tbl>
    <w:p w:rsidR="00977CDF" w:rsidRDefault="00E14656">
      <w:r>
        <w:rPr>
          <w:b/>
          <w:sz w:val="28"/>
        </w:rPr>
        <w:t xml:space="preserve">6. </w:t>
      </w:r>
      <w:r>
        <w:rPr>
          <w:b/>
          <w:sz w:val="28"/>
        </w:rPr>
        <w:t>라인</w:t>
      </w:r>
      <w:r>
        <w:rPr>
          <w:b/>
          <w:sz w:val="28"/>
        </w:rPr>
        <w:t>(</w:t>
      </w:r>
      <w:r>
        <w:rPr>
          <w:b/>
          <w:sz w:val="28"/>
        </w:rPr>
        <w:t>항목</w:t>
      </w:r>
      <w:r>
        <w:rPr>
          <w:b/>
          <w:sz w:val="28"/>
        </w:rPr>
        <w:t xml:space="preserve">) </w:t>
      </w:r>
      <w:r>
        <w:rPr>
          <w:b/>
          <w:sz w:val="28"/>
        </w:rPr>
        <w:t>공통</w:t>
      </w:r>
      <w:r>
        <w:rPr>
          <w:b/>
          <w:sz w:val="28"/>
        </w:rPr>
        <w:t xml:space="preserve"> </w:t>
      </w:r>
      <w:r>
        <w:rPr>
          <w:b/>
          <w:sz w:val="28"/>
        </w:rPr>
        <w:t>컬럼</w:t>
      </w:r>
      <w:r>
        <w:rPr>
          <w:b/>
          <w:sz w:val="28"/>
        </w:rPr>
        <w:t>/</w:t>
      </w:r>
      <w:r>
        <w:rPr>
          <w:b/>
          <w:sz w:val="28"/>
        </w:rPr>
        <w:t>계산</w:t>
      </w:r>
      <w:r>
        <w:rPr>
          <w:b/>
          <w:sz w:val="28"/>
        </w:rPr>
        <w:t xml:space="preserve"> </w:t>
      </w:r>
      <w:r>
        <w:rPr>
          <w:b/>
          <w:sz w:val="28"/>
        </w:rPr>
        <w:t>규칙</w:t>
      </w:r>
    </w:p>
    <w:p w:rsidR="00977CDF" w:rsidRDefault="00E14656">
      <w:r>
        <w:rPr>
          <w:b/>
          <w:sz w:val="24"/>
        </w:rPr>
        <w:t xml:space="preserve">6.1 </w:t>
      </w:r>
      <w:r>
        <w:rPr>
          <w:b/>
          <w:sz w:val="24"/>
        </w:rPr>
        <w:t>공통</w:t>
      </w:r>
      <w:r>
        <w:rPr>
          <w:b/>
          <w:sz w:val="24"/>
        </w:rPr>
        <w:t xml:space="preserve"> </w:t>
      </w:r>
      <w:r>
        <w:rPr>
          <w:b/>
          <w:sz w:val="24"/>
        </w:rPr>
        <w:t>컬럼</w:t>
      </w:r>
      <w:r>
        <w:rPr>
          <w:b/>
          <w:sz w:val="24"/>
        </w:rPr>
        <w:t>(</w:t>
      </w:r>
      <w:r>
        <w:rPr>
          <w:b/>
          <w:sz w:val="24"/>
        </w:rPr>
        <w:t>샘플</w:t>
      </w:r>
      <w:r>
        <w:rPr>
          <w:b/>
          <w:sz w:val="24"/>
        </w:rPr>
        <w:t xml:space="preserve"> </w:t>
      </w:r>
      <w:r>
        <w:rPr>
          <w:b/>
          <w:sz w:val="24"/>
        </w:rPr>
        <w:t>표의</w:t>
      </w:r>
      <w:r>
        <w:rPr>
          <w:b/>
          <w:sz w:val="24"/>
        </w:rPr>
        <w:t xml:space="preserve"> </w:t>
      </w:r>
      <w:r>
        <w:rPr>
          <w:b/>
          <w:sz w:val="24"/>
        </w:rPr>
        <w:t>열</w:t>
      </w:r>
      <w:r>
        <w:rPr>
          <w:b/>
          <w:sz w:val="24"/>
        </w:rPr>
        <w:t>)</w:t>
      </w:r>
    </w:p>
    <w:p w:rsidR="00977CDF" w:rsidRDefault="00E14656">
      <w:pPr>
        <w:spacing w:after="40"/>
      </w:pPr>
      <w:r>
        <w:t>샘플</w:t>
      </w:r>
      <w:r>
        <w:t xml:space="preserve"> </w:t>
      </w:r>
      <w:r>
        <w:t>표의</w:t>
      </w:r>
      <w:r>
        <w:t xml:space="preserve"> </w:t>
      </w:r>
      <w:r>
        <w:t>열</w:t>
      </w:r>
      <w:r>
        <w:t xml:space="preserve"> </w:t>
      </w:r>
      <w:r>
        <w:t>구성은</w:t>
      </w:r>
      <w:r>
        <w:t xml:space="preserve"> </w:t>
      </w:r>
      <w:r>
        <w:t>다음을</w:t>
      </w:r>
      <w:r>
        <w:t xml:space="preserve"> </w:t>
      </w:r>
      <w:r>
        <w:t>표준으로</w:t>
      </w:r>
      <w:r>
        <w:t xml:space="preserve"> </w:t>
      </w:r>
      <w:r>
        <w:t>한다</w:t>
      </w:r>
      <w:r>
        <w:t>(</w:t>
      </w:r>
      <w:r>
        <w:t>출력</w:t>
      </w:r>
      <w:r>
        <w:t xml:space="preserve">/PDF </w:t>
      </w:r>
      <w:r>
        <w:t>포함</w:t>
      </w:r>
      <w:r>
        <w:t>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3"/>
        <w:gridCol w:w="2523"/>
        <w:gridCol w:w="2523"/>
        <w:gridCol w:w="2523"/>
      </w:tblGrid>
      <w:tr w:rsidR="00977CDF">
        <w:trPr>
          <w:jc w:val="center"/>
        </w:trPr>
        <w:tc>
          <w:tcPr>
            <w:tcW w:w="2523" w:type="dxa"/>
          </w:tcPr>
          <w:p w:rsidR="00977CDF" w:rsidRDefault="00E14656">
            <w:r>
              <w:t>열</w:t>
            </w:r>
          </w:p>
        </w:tc>
        <w:tc>
          <w:tcPr>
            <w:tcW w:w="2523" w:type="dxa"/>
          </w:tcPr>
          <w:p w:rsidR="00977CDF" w:rsidRDefault="00E14656">
            <w:r>
              <w:t>필드명</w:t>
            </w:r>
            <w:r>
              <w:t>(</w:t>
            </w:r>
            <w:r>
              <w:t>권장</w:t>
            </w:r>
            <w:r>
              <w:t>)</w:t>
            </w:r>
          </w:p>
        </w:tc>
        <w:tc>
          <w:tcPr>
            <w:tcW w:w="2523" w:type="dxa"/>
          </w:tcPr>
          <w:p w:rsidR="00977CDF" w:rsidRDefault="00E14656">
            <w:r>
              <w:t>설명</w:t>
            </w:r>
          </w:p>
        </w:tc>
        <w:tc>
          <w:tcPr>
            <w:tcW w:w="2523" w:type="dxa"/>
          </w:tcPr>
          <w:p w:rsidR="00977CDF" w:rsidRDefault="00E14656">
            <w:r>
              <w:t>출력</w:t>
            </w:r>
            <w:r>
              <w:t xml:space="preserve"> </w:t>
            </w:r>
            <w:r>
              <w:t>형식</w:t>
            </w:r>
          </w:p>
        </w:tc>
      </w:tr>
      <w:tr w:rsidR="00977CDF">
        <w:trPr>
          <w:jc w:val="center"/>
        </w:trPr>
        <w:tc>
          <w:tcPr>
            <w:tcW w:w="2523" w:type="dxa"/>
          </w:tcPr>
          <w:p w:rsidR="00977CDF" w:rsidRDefault="00E14656">
            <w:r>
              <w:t>번호</w:t>
            </w:r>
          </w:p>
        </w:tc>
        <w:tc>
          <w:tcPr>
            <w:tcW w:w="2523" w:type="dxa"/>
          </w:tcPr>
          <w:p w:rsidR="00977CDF" w:rsidRDefault="00E14656">
            <w:r>
              <w:t>line_order</w:t>
            </w:r>
          </w:p>
        </w:tc>
        <w:tc>
          <w:tcPr>
            <w:tcW w:w="2523" w:type="dxa"/>
          </w:tcPr>
          <w:p w:rsidR="00977CDF" w:rsidRDefault="00E14656">
            <w:r>
              <w:t>섹션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라인</w:t>
            </w:r>
            <w:r>
              <w:t xml:space="preserve"> </w:t>
            </w:r>
            <w:r>
              <w:t>순번</w:t>
            </w:r>
            <w:r>
              <w:t>(1,2,3...)</w:t>
            </w:r>
          </w:p>
        </w:tc>
        <w:tc>
          <w:tcPr>
            <w:tcW w:w="2523" w:type="dxa"/>
          </w:tcPr>
          <w:p w:rsidR="00977CDF" w:rsidRDefault="00E14656">
            <w:r>
              <w:t>정수</w:t>
            </w:r>
          </w:p>
        </w:tc>
      </w:tr>
      <w:tr w:rsidR="00977CDF">
        <w:trPr>
          <w:jc w:val="center"/>
        </w:trPr>
        <w:tc>
          <w:tcPr>
            <w:tcW w:w="2523" w:type="dxa"/>
          </w:tcPr>
          <w:p w:rsidR="00977CDF" w:rsidRDefault="00E14656">
            <w:r>
              <w:t>제품명</w:t>
            </w:r>
          </w:p>
        </w:tc>
        <w:tc>
          <w:tcPr>
            <w:tcW w:w="2523" w:type="dxa"/>
          </w:tcPr>
          <w:p w:rsidR="00977CDF" w:rsidRDefault="00E14656">
            <w:r>
              <w:t>name</w:t>
            </w:r>
          </w:p>
        </w:tc>
        <w:tc>
          <w:tcPr>
            <w:tcW w:w="2523" w:type="dxa"/>
          </w:tcPr>
          <w:p w:rsidR="00977CDF" w:rsidRDefault="00E14656">
            <w:r>
              <w:t>항목명</w:t>
            </w:r>
          </w:p>
        </w:tc>
        <w:tc>
          <w:tcPr>
            <w:tcW w:w="2523" w:type="dxa"/>
          </w:tcPr>
          <w:p w:rsidR="00977CDF" w:rsidRDefault="00E14656">
            <w:r>
              <w:t>텍스트</w:t>
            </w:r>
          </w:p>
        </w:tc>
      </w:tr>
      <w:tr w:rsidR="00977CDF">
        <w:trPr>
          <w:jc w:val="center"/>
        </w:trPr>
        <w:tc>
          <w:tcPr>
            <w:tcW w:w="2523" w:type="dxa"/>
          </w:tcPr>
          <w:p w:rsidR="00977CDF" w:rsidRDefault="00E14656">
            <w:r>
              <w:t>규격</w:t>
            </w:r>
          </w:p>
        </w:tc>
        <w:tc>
          <w:tcPr>
            <w:tcW w:w="2523" w:type="dxa"/>
          </w:tcPr>
          <w:p w:rsidR="00977CDF" w:rsidRDefault="00E14656">
            <w:r>
              <w:t>spec</w:t>
            </w:r>
          </w:p>
        </w:tc>
        <w:tc>
          <w:tcPr>
            <w:tcW w:w="2523" w:type="dxa"/>
          </w:tcPr>
          <w:p w:rsidR="00977CDF" w:rsidRDefault="00E14656">
            <w:r>
              <w:t>규격</w:t>
            </w:r>
            <w:r>
              <w:t>/</w:t>
            </w:r>
            <w:r>
              <w:t>설명</w:t>
            </w:r>
          </w:p>
        </w:tc>
        <w:tc>
          <w:tcPr>
            <w:tcW w:w="2523" w:type="dxa"/>
          </w:tcPr>
          <w:p w:rsidR="00977CDF" w:rsidRDefault="00E14656">
            <w:r>
              <w:t>텍스트</w:t>
            </w:r>
          </w:p>
        </w:tc>
      </w:tr>
      <w:tr w:rsidR="00977CDF">
        <w:trPr>
          <w:jc w:val="center"/>
        </w:trPr>
        <w:tc>
          <w:tcPr>
            <w:tcW w:w="2523" w:type="dxa"/>
          </w:tcPr>
          <w:p w:rsidR="00977CDF" w:rsidRDefault="00E14656">
            <w:r>
              <w:t>단위</w:t>
            </w:r>
          </w:p>
        </w:tc>
        <w:tc>
          <w:tcPr>
            <w:tcW w:w="2523" w:type="dxa"/>
          </w:tcPr>
          <w:p w:rsidR="00977CDF" w:rsidRDefault="00E14656">
            <w:r>
              <w:t>unit</w:t>
            </w:r>
          </w:p>
        </w:tc>
        <w:tc>
          <w:tcPr>
            <w:tcW w:w="2523" w:type="dxa"/>
          </w:tcPr>
          <w:p w:rsidR="00977CDF" w:rsidRDefault="00E14656">
            <w:r>
              <w:t xml:space="preserve">EA, m, </w:t>
            </w:r>
            <w:r>
              <w:t>식</w:t>
            </w:r>
            <w:r>
              <w:t xml:space="preserve">, % </w:t>
            </w:r>
            <w:r>
              <w:t>등</w:t>
            </w:r>
          </w:p>
        </w:tc>
        <w:tc>
          <w:tcPr>
            <w:tcW w:w="2523" w:type="dxa"/>
          </w:tcPr>
          <w:p w:rsidR="00977CDF" w:rsidRDefault="00E14656">
            <w:r>
              <w:t>텍스트</w:t>
            </w:r>
          </w:p>
        </w:tc>
      </w:tr>
      <w:tr w:rsidR="00977CDF">
        <w:trPr>
          <w:jc w:val="center"/>
        </w:trPr>
        <w:tc>
          <w:tcPr>
            <w:tcW w:w="2523" w:type="dxa"/>
          </w:tcPr>
          <w:p w:rsidR="00977CDF" w:rsidRDefault="00E14656">
            <w:r>
              <w:t>수량</w:t>
            </w:r>
          </w:p>
        </w:tc>
        <w:tc>
          <w:tcPr>
            <w:tcW w:w="2523" w:type="dxa"/>
          </w:tcPr>
          <w:p w:rsidR="00977CDF" w:rsidRDefault="00E14656">
            <w:r>
              <w:t>qty</w:t>
            </w:r>
          </w:p>
        </w:tc>
        <w:tc>
          <w:tcPr>
            <w:tcW w:w="2523" w:type="dxa"/>
          </w:tcPr>
          <w:p w:rsidR="00977CDF" w:rsidRDefault="00E14656">
            <w:r>
              <w:t>수량</w:t>
            </w:r>
            <w:r>
              <w:t xml:space="preserve"> </w:t>
            </w:r>
            <w:r>
              <w:t>또는</w:t>
            </w:r>
            <w:r>
              <w:t xml:space="preserve"> % </w:t>
            </w:r>
            <w:r>
              <w:t>값</w:t>
            </w:r>
            <w:r>
              <w:t>(</w:t>
            </w:r>
            <w:r>
              <w:t>예</w:t>
            </w:r>
            <w:r>
              <w:t>: 3.7)</w:t>
            </w:r>
          </w:p>
        </w:tc>
        <w:tc>
          <w:tcPr>
            <w:tcW w:w="2523" w:type="dxa"/>
          </w:tcPr>
          <w:p w:rsidR="00977CDF" w:rsidRDefault="00E14656">
            <w:r>
              <w:t>숫자</w:t>
            </w:r>
            <w:r>
              <w:t>(</w:t>
            </w:r>
            <w:r>
              <w:t>소수</w:t>
            </w:r>
            <w:r>
              <w:t xml:space="preserve"> </w:t>
            </w:r>
            <w:r>
              <w:t>허용</w:t>
            </w:r>
            <w:r>
              <w:t>)</w:t>
            </w:r>
          </w:p>
        </w:tc>
      </w:tr>
      <w:tr w:rsidR="00977CDF">
        <w:trPr>
          <w:jc w:val="center"/>
        </w:trPr>
        <w:tc>
          <w:tcPr>
            <w:tcW w:w="2523" w:type="dxa"/>
          </w:tcPr>
          <w:p w:rsidR="00977CDF" w:rsidRDefault="00E14656">
            <w:r>
              <w:t>단가</w:t>
            </w:r>
          </w:p>
        </w:tc>
        <w:tc>
          <w:tcPr>
            <w:tcW w:w="2523" w:type="dxa"/>
          </w:tcPr>
          <w:p w:rsidR="00977CDF" w:rsidRDefault="00E14656">
            <w:r>
              <w:t>unit_price</w:t>
            </w:r>
          </w:p>
        </w:tc>
        <w:tc>
          <w:tcPr>
            <w:tcW w:w="2523" w:type="dxa"/>
          </w:tcPr>
          <w:p w:rsidR="00977CDF" w:rsidRDefault="00E14656">
            <w:r>
              <w:t>원</w:t>
            </w:r>
            <w:r>
              <w:t>/</w:t>
            </w:r>
            <w:r>
              <w:t>공란</w:t>
            </w:r>
            <w:r>
              <w:t>(</w:t>
            </w:r>
            <w:r>
              <w:t>계산식</w:t>
            </w:r>
            <w:r>
              <w:t xml:space="preserve"> </w:t>
            </w:r>
            <w:r>
              <w:t>라인은</w:t>
            </w:r>
            <w:r>
              <w:t xml:space="preserve"> </w:t>
            </w:r>
            <w:r>
              <w:t>공란</w:t>
            </w:r>
            <w:r>
              <w:t xml:space="preserve"> </w:t>
            </w:r>
            <w:r>
              <w:t>가능</w:t>
            </w:r>
            <w:r>
              <w:t>)</w:t>
            </w:r>
          </w:p>
        </w:tc>
        <w:tc>
          <w:tcPr>
            <w:tcW w:w="2523" w:type="dxa"/>
          </w:tcPr>
          <w:p w:rsidR="00977CDF" w:rsidRDefault="00E14656">
            <w:r>
              <w:t>통화</w:t>
            </w:r>
            <w:r>
              <w:t>(</w:t>
            </w:r>
            <w:r>
              <w:t>원</w:t>
            </w:r>
            <w:r>
              <w:t xml:space="preserve">) </w:t>
            </w:r>
            <w:r>
              <w:t>또는</w:t>
            </w:r>
            <w:r>
              <w:t xml:space="preserve"> </w:t>
            </w:r>
            <w:r>
              <w:t>공란</w:t>
            </w:r>
          </w:p>
        </w:tc>
      </w:tr>
      <w:tr w:rsidR="00977CDF">
        <w:trPr>
          <w:jc w:val="center"/>
        </w:trPr>
        <w:tc>
          <w:tcPr>
            <w:tcW w:w="2523" w:type="dxa"/>
          </w:tcPr>
          <w:p w:rsidR="00977CDF" w:rsidRDefault="00E14656">
            <w:r>
              <w:t>금액</w:t>
            </w:r>
          </w:p>
        </w:tc>
        <w:tc>
          <w:tcPr>
            <w:tcW w:w="2523" w:type="dxa"/>
          </w:tcPr>
          <w:p w:rsidR="00977CDF" w:rsidRDefault="00E14656">
            <w:r>
              <w:t>amount</w:t>
            </w:r>
          </w:p>
        </w:tc>
        <w:tc>
          <w:tcPr>
            <w:tcW w:w="2523" w:type="dxa"/>
          </w:tcPr>
          <w:p w:rsidR="00977CDF" w:rsidRDefault="00E14656">
            <w:r>
              <w:t>원가</w:t>
            </w:r>
            <w:r>
              <w:t>/</w:t>
            </w:r>
            <w:r>
              <w:t>계산</w:t>
            </w:r>
            <w:r>
              <w:t xml:space="preserve"> </w:t>
            </w:r>
            <w:r>
              <w:t>결과</w:t>
            </w:r>
          </w:p>
        </w:tc>
        <w:tc>
          <w:tcPr>
            <w:tcW w:w="2523" w:type="dxa"/>
          </w:tcPr>
          <w:p w:rsidR="00977CDF" w:rsidRDefault="00E14656">
            <w:r>
              <w:t>통화</w:t>
            </w:r>
            <w:r>
              <w:t>(</w:t>
            </w:r>
            <w:r>
              <w:t>원</w:t>
            </w:r>
            <w:r>
              <w:t>)</w:t>
            </w:r>
          </w:p>
        </w:tc>
      </w:tr>
      <w:tr w:rsidR="00977CDF">
        <w:trPr>
          <w:jc w:val="center"/>
        </w:trPr>
        <w:tc>
          <w:tcPr>
            <w:tcW w:w="2523" w:type="dxa"/>
          </w:tcPr>
          <w:p w:rsidR="00977CDF" w:rsidRDefault="00E14656">
            <w:r>
              <w:t>비고</w:t>
            </w:r>
          </w:p>
        </w:tc>
        <w:tc>
          <w:tcPr>
            <w:tcW w:w="2523" w:type="dxa"/>
          </w:tcPr>
          <w:p w:rsidR="00977CDF" w:rsidRDefault="00E14656">
            <w:r>
              <w:t>remark</w:t>
            </w:r>
          </w:p>
        </w:tc>
        <w:tc>
          <w:tcPr>
            <w:tcW w:w="2523" w:type="dxa"/>
          </w:tcPr>
          <w:p w:rsidR="00977CDF" w:rsidRDefault="00E14656">
            <w:r>
              <w:t>추가</w:t>
            </w:r>
            <w:r>
              <w:t xml:space="preserve"> </w:t>
            </w:r>
            <w:r>
              <w:t>메모</w:t>
            </w:r>
          </w:p>
        </w:tc>
        <w:tc>
          <w:tcPr>
            <w:tcW w:w="2523" w:type="dxa"/>
          </w:tcPr>
          <w:p w:rsidR="00977CDF" w:rsidRDefault="00E14656">
            <w:r>
              <w:t>텍스트</w:t>
            </w:r>
          </w:p>
        </w:tc>
      </w:tr>
    </w:tbl>
    <w:p w:rsidR="00977CDF" w:rsidRDefault="00E14656">
      <w:r>
        <w:rPr>
          <w:b/>
          <w:sz w:val="24"/>
        </w:rPr>
        <w:t xml:space="preserve">6.2 </w:t>
      </w:r>
      <w:r>
        <w:rPr>
          <w:b/>
          <w:sz w:val="24"/>
        </w:rPr>
        <w:t>금액</w:t>
      </w:r>
      <w:r>
        <w:rPr>
          <w:b/>
          <w:sz w:val="24"/>
        </w:rPr>
        <w:t xml:space="preserve"> </w:t>
      </w:r>
      <w:r>
        <w:rPr>
          <w:b/>
          <w:sz w:val="24"/>
        </w:rPr>
        <w:t>계산</w:t>
      </w:r>
      <w:r>
        <w:rPr>
          <w:b/>
          <w:sz w:val="24"/>
        </w:rPr>
        <w:t xml:space="preserve"> </w:t>
      </w:r>
      <w:r>
        <w:rPr>
          <w:b/>
          <w:sz w:val="24"/>
        </w:rPr>
        <w:t>원칙</w:t>
      </w:r>
    </w:p>
    <w:p w:rsidR="00977CDF" w:rsidRDefault="00E14656">
      <w:pPr>
        <w:pStyle w:val="a0"/>
        <w:spacing w:after="20"/>
      </w:pPr>
      <w:r>
        <w:t>일반</w:t>
      </w:r>
      <w:r>
        <w:t xml:space="preserve"> </w:t>
      </w:r>
      <w:r>
        <w:t>라인</w:t>
      </w:r>
      <w:r>
        <w:t xml:space="preserve">: </w:t>
      </w:r>
      <w:r>
        <w:t>금액</w:t>
      </w:r>
      <w:r>
        <w:t xml:space="preserve"> = </w:t>
      </w:r>
      <w:r>
        <w:t>수량</w:t>
      </w:r>
      <w:r>
        <w:t xml:space="preserve"> × </w:t>
      </w:r>
      <w:r>
        <w:t>단가</w:t>
      </w:r>
    </w:p>
    <w:p w:rsidR="00977CDF" w:rsidRDefault="00E14656">
      <w:pPr>
        <w:pStyle w:val="a0"/>
        <w:spacing w:after="20"/>
      </w:pPr>
      <w:r>
        <w:t xml:space="preserve">% </w:t>
      </w:r>
      <w:r>
        <w:t>라인</w:t>
      </w:r>
      <w:r>
        <w:t>/</w:t>
      </w:r>
      <w:r>
        <w:t>연동</w:t>
      </w:r>
      <w:r>
        <w:t xml:space="preserve"> </w:t>
      </w:r>
      <w:r>
        <w:t>라인</w:t>
      </w:r>
      <w:r>
        <w:t xml:space="preserve">: </w:t>
      </w:r>
      <w:r>
        <w:t>단가</w:t>
      </w:r>
      <w:r>
        <w:t xml:space="preserve"> </w:t>
      </w:r>
      <w:r>
        <w:t>공란</w:t>
      </w:r>
      <w:r>
        <w:t xml:space="preserve"> </w:t>
      </w:r>
      <w:r>
        <w:t>허용</w:t>
      </w:r>
      <w:r>
        <w:t xml:space="preserve">, </w:t>
      </w:r>
      <w:r>
        <w:t>금액은</w:t>
      </w:r>
      <w:r>
        <w:t xml:space="preserve"> ‘</w:t>
      </w:r>
      <w:r>
        <w:t>기준</w:t>
      </w:r>
      <w:r>
        <w:t xml:space="preserve"> </w:t>
      </w:r>
      <w:r>
        <w:t>소계</w:t>
      </w:r>
      <w:r>
        <w:t xml:space="preserve"> × (</w:t>
      </w:r>
      <w:r>
        <w:t>수량</w:t>
      </w:r>
      <w:r>
        <w:t>%)’</w:t>
      </w:r>
      <w:r>
        <w:t>로</w:t>
      </w:r>
      <w:r>
        <w:t xml:space="preserve"> </w:t>
      </w:r>
      <w:r>
        <w:t>계산</w:t>
      </w:r>
    </w:p>
    <w:p w:rsidR="00977CDF" w:rsidRDefault="00E14656">
      <w:pPr>
        <w:pStyle w:val="a0"/>
        <w:spacing w:after="20"/>
      </w:pPr>
      <w:r>
        <w:t>소계</w:t>
      </w:r>
      <w:r>
        <w:t>/</w:t>
      </w:r>
      <w:r>
        <w:t>합계는</w:t>
      </w:r>
      <w:r>
        <w:t xml:space="preserve"> </w:t>
      </w:r>
      <w:r>
        <w:t>원</w:t>
      </w:r>
      <w:r>
        <w:t xml:space="preserve"> </w:t>
      </w:r>
      <w:r>
        <w:t>단위</w:t>
      </w:r>
      <w:r>
        <w:t xml:space="preserve"> </w:t>
      </w:r>
      <w:r>
        <w:t>반올림</w:t>
      </w:r>
      <w:r>
        <w:t>(</w:t>
      </w:r>
      <w:r>
        <w:t>소수점</w:t>
      </w:r>
      <w:r>
        <w:t xml:space="preserve"> </w:t>
      </w:r>
      <w:r>
        <w:t>제거</w:t>
      </w:r>
      <w:r>
        <w:t xml:space="preserve">) </w:t>
      </w:r>
      <w:r>
        <w:t>권장</w:t>
      </w:r>
      <w:r>
        <w:t>(</w:t>
      </w:r>
      <w:r>
        <w:t>대표님</w:t>
      </w:r>
      <w:r>
        <w:t xml:space="preserve"> </w:t>
      </w:r>
      <w:r>
        <w:t>합의된</w:t>
      </w:r>
      <w:r>
        <w:t xml:space="preserve"> </w:t>
      </w:r>
      <w:r>
        <w:t>기본값</w:t>
      </w:r>
      <w:r>
        <w:t>)</w:t>
      </w:r>
    </w:p>
    <w:p w:rsidR="00977CDF" w:rsidRDefault="00E14656">
      <w:r>
        <w:rPr>
          <w:b/>
          <w:sz w:val="28"/>
        </w:rPr>
        <w:t xml:space="preserve">7. </w:t>
      </w:r>
      <w:r>
        <w:rPr>
          <w:b/>
          <w:sz w:val="28"/>
        </w:rPr>
        <w:t>섹션별</w:t>
      </w:r>
      <w:r>
        <w:rPr>
          <w:b/>
          <w:sz w:val="28"/>
        </w:rPr>
        <w:t xml:space="preserve"> </w:t>
      </w:r>
      <w:r>
        <w:rPr>
          <w:b/>
          <w:sz w:val="28"/>
        </w:rPr>
        <w:t>상세</w:t>
      </w:r>
      <w:r>
        <w:rPr>
          <w:b/>
          <w:sz w:val="28"/>
        </w:rPr>
        <w:t xml:space="preserve"> </w:t>
      </w:r>
      <w:r>
        <w:rPr>
          <w:b/>
          <w:sz w:val="28"/>
        </w:rPr>
        <w:t>설계</w:t>
      </w:r>
      <w:r>
        <w:rPr>
          <w:b/>
          <w:sz w:val="28"/>
        </w:rPr>
        <w:t xml:space="preserve"> </w:t>
      </w:r>
      <w:r>
        <w:rPr>
          <w:b/>
          <w:sz w:val="28"/>
        </w:rPr>
        <w:t>및</w:t>
      </w:r>
      <w:r>
        <w:rPr>
          <w:b/>
          <w:sz w:val="28"/>
        </w:rPr>
        <w:t xml:space="preserve"> </w:t>
      </w:r>
      <w:r>
        <w:rPr>
          <w:b/>
          <w:sz w:val="28"/>
        </w:rPr>
        <w:t>계산식</w:t>
      </w:r>
    </w:p>
    <w:p w:rsidR="00977CDF" w:rsidRDefault="00E14656">
      <w:r>
        <w:rPr>
          <w:b/>
          <w:sz w:val="24"/>
        </w:rPr>
        <w:t xml:space="preserve">7.1 </w:t>
      </w:r>
      <w:r>
        <w:rPr>
          <w:b/>
          <w:sz w:val="24"/>
        </w:rPr>
        <w:t>재료비</w:t>
      </w:r>
      <w:r>
        <w:rPr>
          <w:b/>
          <w:sz w:val="24"/>
        </w:rPr>
        <w:t>(</w:t>
      </w:r>
      <w:r>
        <w:rPr>
          <w:b/>
          <w:sz w:val="24"/>
        </w:rPr>
        <w:t>제품</w:t>
      </w:r>
      <w:r>
        <w:rPr>
          <w:b/>
          <w:sz w:val="24"/>
        </w:rPr>
        <w:t>/</w:t>
      </w:r>
      <w:r>
        <w:rPr>
          <w:b/>
          <w:sz w:val="24"/>
        </w:rPr>
        <w:t>자재관리</w:t>
      </w:r>
      <w:r>
        <w:rPr>
          <w:b/>
          <w:sz w:val="24"/>
        </w:rPr>
        <w:t xml:space="preserve"> </w:t>
      </w:r>
      <w:r>
        <w:rPr>
          <w:b/>
          <w:sz w:val="24"/>
        </w:rPr>
        <w:t>연동</w:t>
      </w:r>
      <w:r>
        <w:rPr>
          <w:b/>
          <w:sz w:val="24"/>
        </w:rPr>
        <w:t>)</w:t>
      </w:r>
    </w:p>
    <w:p w:rsidR="00977CDF" w:rsidRDefault="00E14656">
      <w:pPr>
        <w:pStyle w:val="a0"/>
        <w:spacing w:after="20"/>
      </w:pPr>
      <w:r>
        <w:t>제품</w:t>
      </w:r>
      <w:r>
        <w:t>(</w:t>
      </w:r>
      <w:r>
        <w:t>자재관리</w:t>
      </w:r>
      <w:r>
        <w:t>)</w:t>
      </w:r>
      <w:r>
        <w:t>에서</w:t>
      </w:r>
      <w:r>
        <w:t xml:space="preserve"> </w:t>
      </w:r>
      <w:r>
        <w:t>항목</w:t>
      </w:r>
      <w:r>
        <w:t xml:space="preserve"> </w:t>
      </w:r>
      <w:r>
        <w:t>선택</w:t>
      </w:r>
      <w:r>
        <w:t xml:space="preserve"> </w:t>
      </w:r>
      <w:r>
        <w:t>가능</w:t>
      </w:r>
    </w:p>
    <w:p w:rsidR="00977CDF" w:rsidRDefault="00E14656">
      <w:pPr>
        <w:pStyle w:val="a0"/>
        <w:spacing w:after="20"/>
      </w:pPr>
      <w:r>
        <w:t>단가는</w:t>
      </w:r>
      <w:r>
        <w:t xml:space="preserve"> 3</w:t>
      </w:r>
      <w:r>
        <w:t>종</w:t>
      </w:r>
      <w:r>
        <w:t xml:space="preserve"> </w:t>
      </w:r>
      <w:r>
        <w:t>중</w:t>
      </w:r>
      <w:r>
        <w:t xml:space="preserve"> </w:t>
      </w:r>
      <w:r>
        <w:t>선택</w:t>
      </w:r>
      <w:r>
        <w:t xml:space="preserve">: </w:t>
      </w:r>
      <w:r>
        <w:t>설계가</w:t>
      </w:r>
      <w:r>
        <w:t>/</w:t>
      </w:r>
      <w:r>
        <w:t>소보수가</w:t>
      </w:r>
      <w:r>
        <w:t>/</w:t>
      </w:r>
      <w:r>
        <w:t>납품가</w:t>
      </w:r>
      <w:r>
        <w:t>(</w:t>
      </w:r>
      <w:r>
        <w:t>대표님</w:t>
      </w:r>
      <w:r>
        <w:t xml:space="preserve"> </w:t>
      </w:r>
      <w:r>
        <w:t>확정</w:t>
      </w:r>
      <w:r>
        <w:t>)</w:t>
      </w:r>
    </w:p>
    <w:p w:rsidR="00977CDF" w:rsidRDefault="00E14656">
      <w:pPr>
        <w:pStyle w:val="a0"/>
        <w:spacing w:after="20"/>
      </w:pPr>
      <w:r>
        <w:t>선택</w:t>
      </w:r>
      <w:r>
        <w:t xml:space="preserve"> </w:t>
      </w:r>
      <w:r>
        <w:t>후에도</w:t>
      </w:r>
      <w:r>
        <w:t xml:space="preserve"> </w:t>
      </w:r>
      <w:r>
        <w:t>견적서에서</w:t>
      </w:r>
      <w:r>
        <w:t xml:space="preserve"> </w:t>
      </w:r>
      <w:r>
        <w:t>단가</w:t>
      </w:r>
      <w:r>
        <w:t>/</w:t>
      </w:r>
      <w:r>
        <w:t>수량</w:t>
      </w:r>
      <w:r>
        <w:t>/</w:t>
      </w:r>
      <w:r>
        <w:t>규격</w:t>
      </w:r>
      <w:r>
        <w:t>/</w:t>
      </w:r>
      <w:r>
        <w:t>비고</w:t>
      </w:r>
      <w:r>
        <w:t xml:space="preserve"> </w:t>
      </w:r>
      <w:r>
        <w:t>등</w:t>
      </w:r>
      <w:r>
        <w:t xml:space="preserve"> </w:t>
      </w:r>
      <w:r>
        <w:t>수정</w:t>
      </w:r>
      <w:r>
        <w:t xml:space="preserve"> </w:t>
      </w:r>
      <w:r>
        <w:t>가능</w:t>
      </w:r>
      <w:r>
        <w:t>(</w:t>
      </w:r>
      <w:r>
        <w:t>오버라이드</w:t>
      </w:r>
      <w:r>
        <w:t xml:space="preserve"> </w:t>
      </w:r>
      <w:r>
        <w:t>허용</w:t>
      </w:r>
      <w:r>
        <w:t>)</w:t>
      </w:r>
    </w:p>
    <w:p w:rsidR="00977CDF" w:rsidRDefault="00E14656">
      <w:pPr>
        <w:pStyle w:val="a0"/>
        <w:spacing w:after="20"/>
      </w:pPr>
      <w:r>
        <w:t>재료비</w:t>
      </w:r>
      <w:r>
        <w:t xml:space="preserve"> </w:t>
      </w:r>
      <w:r>
        <w:t>소계</w:t>
      </w:r>
      <w:r>
        <w:t xml:space="preserve"> = </w:t>
      </w:r>
      <w:r>
        <w:t>재료비</w:t>
      </w:r>
      <w:r>
        <w:t xml:space="preserve"> </w:t>
      </w:r>
      <w:r>
        <w:t>라인</w:t>
      </w:r>
      <w:r>
        <w:t xml:space="preserve"> </w:t>
      </w:r>
      <w:r>
        <w:t>금액</w:t>
      </w:r>
      <w:r>
        <w:t xml:space="preserve"> </w:t>
      </w:r>
      <w:r>
        <w:t>합</w:t>
      </w:r>
    </w:p>
    <w:p w:rsidR="00977CDF" w:rsidRDefault="00E14656">
      <w:r>
        <w:rPr>
          <w:b/>
          <w:sz w:val="24"/>
        </w:rPr>
        <w:lastRenderedPageBreak/>
        <w:t xml:space="preserve">7.2 </w:t>
      </w:r>
      <w:r>
        <w:rPr>
          <w:b/>
          <w:sz w:val="24"/>
        </w:rPr>
        <w:t>노무비</w:t>
      </w:r>
      <w:r>
        <w:rPr>
          <w:b/>
          <w:sz w:val="24"/>
        </w:rPr>
        <w:t>(</w:t>
      </w:r>
      <w:r>
        <w:rPr>
          <w:b/>
          <w:sz w:val="24"/>
        </w:rPr>
        <w:t>설계</w:t>
      </w:r>
      <w:r>
        <w:rPr>
          <w:b/>
          <w:sz w:val="24"/>
        </w:rPr>
        <w:t>→</w:t>
      </w:r>
      <w:r>
        <w:rPr>
          <w:b/>
          <w:sz w:val="24"/>
        </w:rPr>
        <w:t>일위대가</w:t>
      </w:r>
      <w:r>
        <w:rPr>
          <w:b/>
          <w:sz w:val="24"/>
        </w:rPr>
        <w:t xml:space="preserve"> </w:t>
      </w:r>
      <w:r>
        <w:rPr>
          <w:b/>
          <w:sz w:val="24"/>
        </w:rPr>
        <w:t>연동</w:t>
      </w:r>
      <w:r>
        <w:rPr>
          <w:b/>
          <w:sz w:val="24"/>
        </w:rPr>
        <w:t xml:space="preserve">, </w:t>
      </w:r>
      <w:r>
        <w:rPr>
          <w:b/>
          <w:sz w:val="24"/>
        </w:rPr>
        <w:t>현재</w:t>
      </w:r>
      <w:r>
        <w:rPr>
          <w:b/>
          <w:sz w:val="24"/>
        </w:rPr>
        <w:t xml:space="preserve"> </w:t>
      </w:r>
      <w:r>
        <w:rPr>
          <w:b/>
          <w:sz w:val="24"/>
        </w:rPr>
        <w:t>미구현</w:t>
      </w:r>
      <w:r>
        <w:rPr>
          <w:b/>
          <w:sz w:val="24"/>
        </w:rPr>
        <w:t>)</w:t>
      </w:r>
    </w:p>
    <w:p w:rsidR="00977CDF" w:rsidRDefault="00E14656">
      <w:pPr>
        <w:pStyle w:val="a0"/>
        <w:spacing w:after="20"/>
      </w:pPr>
      <w:r>
        <w:t>설계</w:t>
      </w:r>
      <w:r>
        <w:t>→</w:t>
      </w:r>
      <w:r>
        <w:t>일위대가</w:t>
      </w:r>
      <w:r>
        <w:t xml:space="preserve"> </w:t>
      </w:r>
      <w:r>
        <w:t>리스트에서</w:t>
      </w:r>
      <w:r>
        <w:t xml:space="preserve"> </w:t>
      </w:r>
      <w:r>
        <w:t>선택하는</w:t>
      </w:r>
      <w:r>
        <w:t xml:space="preserve"> </w:t>
      </w:r>
      <w:r>
        <w:t>구조를</w:t>
      </w:r>
      <w:r>
        <w:t xml:space="preserve"> </w:t>
      </w:r>
      <w:r>
        <w:t>전제로</w:t>
      </w:r>
      <w:r>
        <w:t xml:space="preserve"> </w:t>
      </w:r>
      <w:r>
        <w:t>설계</w:t>
      </w:r>
    </w:p>
    <w:p w:rsidR="00977CDF" w:rsidRDefault="00E14656">
      <w:pPr>
        <w:pStyle w:val="a0"/>
        <w:spacing w:after="20"/>
      </w:pPr>
      <w:r>
        <w:t>1</w:t>
      </w:r>
      <w:r>
        <w:t>차</w:t>
      </w:r>
      <w:r>
        <w:t xml:space="preserve"> </w:t>
      </w:r>
      <w:r>
        <w:t>구현에서는</w:t>
      </w:r>
      <w:r>
        <w:t xml:space="preserve"> ‘</w:t>
      </w:r>
      <w:r>
        <w:t>수동</w:t>
      </w:r>
      <w:r>
        <w:t xml:space="preserve"> </w:t>
      </w:r>
      <w:r>
        <w:t>등록</w:t>
      </w:r>
      <w:r>
        <w:t>’</w:t>
      </w:r>
      <w:r>
        <w:t>으로</w:t>
      </w:r>
      <w:r>
        <w:t xml:space="preserve"> </w:t>
      </w:r>
      <w:r>
        <w:t>라인</w:t>
      </w:r>
      <w:r>
        <w:t xml:space="preserve"> </w:t>
      </w:r>
      <w:r>
        <w:t>추가가</w:t>
      </w:r>
      <w:r>
        <w:t xml:space="preserve"> </w:t>
      </w:r>
      <w:r>
        <w:t>가능해야</w:t>
      </w:r>
      <w:r>
        <w:t xml:space="preserve"> </w:t>
      </w:r>
      <w:r>
        <w:t>함</w:t>
      </w:r>
      <w:r>
        <w:t>(</w:t>
      </w:r>
      <w:r>
        <w:t>데이터</w:t>
      </w:r>
      <w:r>
        <w:t xml:space="preserve"> </w:t>
      </w:r>
      <w:r>
        <w:t>미구현으로</w:t>
      </w:r>
      <w:r>
        <w:t xml:space="preserve"> </w:t>
      </w:r>
      <w:r>
        <w:t>기능이</w:t>
      </w:r>
      <w:r>
        <w:t xml:space="preserve"> </w:t>
      </w:r>
      <w:r>
        <w:t>막히지</w:t>
      </w:r>
      <w:r>
        <w:t xml:space="preserve"> </w:t>
      </w:r>
      <w:r>
        <w:t>않게</w:t>
      </w:r>
      <w:r>
        <w:t>)</w:t>
      </w:r>
    </w:p>
    <w:p w:rsidR="00977CDF" w:rsidRDefault="00E14656">
      <w:pPr>
        <w:pStyle w:val="a0"/>
        <w:spacing w:after="20"/>
      </w:pPr>
      <w:r>
        <w:t>노무비</w:t>
      </w:r>
      <w:r>
        <w:t xml:space="preserve"> </w:t>
      </w:r>
      <w:r>
        <w:t>소계</w:t>
      </w:r>
      <w:r>
        <w:t xml:space="preserve"> = </w:t>
      </w:r>
      <w:r>
        <w:t>노무비</w:t>
      </w:r>
      <w:r>
        <w:t xml:space="preserve"> </w:t>
      </w:r>
      <w:r>
        <w:t>라인</w:t>
      </w:r>
      <w:r>
        <w:t xml:space="preserve"> </w:t>
      </w:r>
      <w:r>
        <w:t>금액</w:t>
      </w:r>
      <w:r>
        <w:t xml:space="preserve"> </w:t>
      </w:r>
      <w:r>
        <w:t>합</w:t>
      </w:r>
    </w:p>
    <w:p w:rsidR="00977CDF" w:rsidRDefault="00E14656">
      <w:r>
        <w:rPr>
          <w:b/>
          <w:sz w:val="24"/>
        </w:rPr>
        <w:t xml:space="preserve">7.3 </w:t>
      </w:r>
      <w:r>
        <w:rPr>
          <w:b/>
          <w:sz w:val="24"/>
        </w:rPr>
        <w:t>경비</w:t>
      </w:r>
      <w:r>
        <w:rPr>
          <w:b/>
          <w:sz w:val="24"/>
        </w:rPr>
        <w:t>(</w:t>
      </w:r>
      <w:r>
        <w:rPr>
          <w:b/>
          <w:sz w:val="24"/>
        </w:rPr>
        <w:t>기본</w:t>
      </w:r>
      <w:r>
        <w:rPr>
          <w:b/>
          <w:sz w:val="24"/>
        </w:rPr>
        <w:t xml:space="preserve"> </w:t>
      </w:r>
      <w:r>
        <w:rPr>
          <w:b/>
          <w:sz w:val="24"/>
        </w:rPr>
        <w:t>템플릿</w:t>
      </w:r>
      <w:r>
        <w:rPr>
          <w:b/>
          <w:sz w:val="24"/>
        </w:rPr>
        <w:t xml:space="preserve"> + </w:t>
      </w:r>
      <w:r>
        <w:rPr>
          <w:b/>
          <w:sz w:val="24"/>
        </w:rPr>
        <w:t>수정</w:t>
      </w:r>
      <w:r>
        <w:rPr>
          <w:b/>
          <w:sz w:val="24"/>
        </w:rPr>
        <w:t xml:space="preserve"> </w:t>
      </w:r>
      <w:r>
        <w:rPr>
          <w:b/>
          <w:sz w:val="24"/>
        </w:rPr>
        <w:t>가능</w:t>
      </w:r>
      <w:r>
        <w:rPr>
          <w:b/>
          <w:sz w:val="24"/>
        </w:rPr>
        <w:t>)</w:t>
      </w:r>
    </w:p>
    <w:p w:rsidR="00977CDF" w:rsidRDefault="00E14656">
      <w:pPr>
        <w:spacing w:after="40"/>
      </w:pPr>
      <w:r>
        <w:t>샘플</w:t>
      </w:r>
      <w:r>
        <w:t xml:space="preserve"> </w:t>
      </w:r>
      <w:r>
        <w:t>양식</w:t>
      </w:r>
      <w:r>
        <w:t xml:space="preserve"> </w:t>
      </w:r>
      <w:r>
        <w:t>기준</w:t>
      </w:r>
      <w:r>
        <w:t xml:space="preserve"> </w:t>
      </w:r>
      <w:r>
        <w:t>기본</w:t>
      </w:r>
      <w:r>
        <w:t xml:space="preserve"> </w:t>
      </w:r>
      <w:r>
        <w:t>라인</w:t>
      </w:r>
      <w:r>
        <w:t>(</w:t>
      </w:r>
      <w:r>
        <w:t>섹션</w:t>
      </w:r>
      <w:r>
        <w:t xml:space="preserve"> </w:t>
      </w:r>
      <w:r>
        <w:t>생성</w:t>
      </w:r>
      <w:r>
        <w:t xml:space="preserve"> </w:t>
      </w:r>
      <w:r>
        <w:t>시</w:t>
      </w:r>
      <w:r>
        <w:t xml:space="preserve"> </w:t>
      </w:r>
      <w:r>
        <w:t>자동</w:t>
      </w:r>
      <w:r>
        <w:t xml:space="preserve"> </w:t>
      </w:r>
      <w:r>
        <w:t>생성</w:t>
      </w:r>
      <w:r>
        <w:t>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8"/>
        <w:gridCol w:w="2018"/>
        <w:gridCol w:w="2018"/>
        <w:gridCol w:w="2018"/>
        <w:gridCol w:w="2018"/>
      </w:tblGrid>
      <w:tr w:rsidR="00977CDF">
        <w:trPr>
          <w:jc w:val="center"/>
        </w:trPr>
        <w:tc>
          <w:tcPr>
            <w:tcW w:w="2018" w:type="dxa"/>
          </w:tcPr>
          <w:p w:rsidR="00977CDF" w:rsidRDefault="00E14656">
            <w:r>
              <w:t>제품명</w:t>
            </w:r>
          </w:p>
        </w:tc>
        <w:tc>
          <w:tcPr>
            <w:tcW w:w="2018" w:type="dxa"/>
          </w:tcPr>
          <w:p w:rsidR="00977CDF" w:rsidRDefault="00E14656">
            <w:r>
              <w:t>단위</w:t>
            </w:r>
          </w:p>
        </w:tc>
        <w:tc>
          <w:tcPr>
            <w:tcW w:w="2018" w:type="dxa"/>
          </w:tcPr>
          <w:p w:rsidR="00977CDF" w:rsidRDefault="00E14656">
            <w:r>
              <w:t>수량</w:t>
            </w:r>
          </w:p>
        </w:tc>
        <w:tc>
          <w:tcPr>
            <w:tcW w:w="2018" w:type="dxa"/>
          </w:tcPr>
          <w:p w:rsidR="00977CDF" w:rsidRDefault="00E14656">
            <w:r>
              <w:t>금액</w:t>
            </w:r>
            <w:r>
              <w:t xml:space="preserve"> </w:t>
            </w:r>
            <w:r>
              <w:t>계산식</w:t>
            </w:r>
          </w:p>
        </w:tc>
        <w:tc>
          <w:tcPr>
            <w:tcW w:w="2018" w:type="dxa"/>
          </w:tcPr>
          <w:p w:rsidR="00977CDF" w:rsidRDefault="00E14656">
            <w:r>
              <w:t>비고</w:t>
            </w:r>
          </w:p>
        </w:tc>
      </w:tr>
      <w:tr w:rsidR="00977CDF">
        <w:trPr>
          <w:jc w:val="center"/>
        </w:trPr>
        <w:tc>
          <w:tcPr>
            <w:tcW w:w="2018" w:type="dxa"/>
          </w:tcPr>
          <w:p w:rsidR="00977CDF" w:rsidRDefault="00E14656">
            <w:r>
              <w:t>산재보험료</w:t>
            </w:r>
          </w:p>
        </w:tc>
        <w:tc>
          <w:tcPr>
            <w:tcW w:w="2018" w:type="dxa"/>
          </w:tcPr>
          <w:p w:rsidR="00977CDF" w:rsidRDefault="00E14656">
            <w:r>
              <w:t>%</w:t>
            </w:r>
          </w:p>
        </w:tc>
        <w:tc>
          <w:tcPr>
            <w:tcW w:w="2018" w:type="dxa"/>
          </w:tcPr>
          <w:p w:rsidR="00977CDF" w:rsidRDefault="00E14656">
            <w:r>
              <w:t>3.7</w:t>
            </w:r>
          </w:p>
        </w:tc>
        <w:tc>
          <w:tcPr>
            <w:tcW w:w="2018" w:type="dxa"/>
          </w:tcPr>
          <w:p w:rsidR="00977CDF" w:rsidRDefault="00E14656">
            <w:r>
              <w:t>노무비</w:t>
            </w:r>
            <w:r>
              <w:t xml:space="preserve"> </w:t>
            </w:r>
            <w:r>
              <w:t>소계</w:t>
            </w:r>
            <w:r>
              <w:t xml:space="preserve"> × 3.7%</w:t>
            </w:r>
          </w:p>
        </w:tc>
        <w:tc>
          <w:tcPr>
            <w:tcW w:w="2018" w:type="dxa"/>
          </w:tcPr>
          <w:p w:rsidR="00977CDF" w:rsidRDefault="00E14656">
            <w:r>
              <w:t>단가</w:t>
            </w:r>
            <w:r>
              <w:t xml:space="preserve"> </w:t>
            </w:r>
            <w:r>
              <w:t>공란</w:t>
            </w:r>
          </w:p>
        </w:tc>
      </w:tr>
      <w:tr w:rsidR="00977CDF">
        <w:trPr>
          <w:jc w:val="center"/>
        </w:trPr>
        <w:tc>
          <w:tcPr>
            <w:tcW w:w="2018" w:type="dxa"/>
          </w:tcPr>
          <w:p w:rsidR="00977CDF" w:rsidRDefault="00E14656">
            <w:r>
              <w:t>고용보험료</w:t>
            </w:r>
          </w:p>
        </w:tc>
        <w:tc>
          <w:tcPr>
            <w:tcW w:w="2018" w:type="dxa"/>
          </w:tcPr>
          <w:p w:rsidR="00977CDF" w:rsidRDefault="00E14656">
            <w:r>
              <w:t>%</w:t>
            </w:r>
          </w:p>
        </w:tc>
        <w:tc>
          <w:tcPr>
            <w:tcW w:w="2018" w:type="dxa"/>
          </w:tcPr>
          <w:p w:rsidR="00977CDF" w:rsidRDefault="00E14656">
            <w:r>
              <w:t>1.01</w:t>
            </w:r>
          </w:p>
        </w:tc>
        <w:tc>
          <w:tcPr>
            <w:tcW w:w="2018" w:type="dxa"/>
          </w:tcPr>
          <w:p w:rsidR="00977CDF" w:rsidRDefault="00E14656">
            <w:r>
              <w:t>노무비</w:t>
            </w:r>
            <w:r>
              <w:t xml:space="preserve"> </w:t>
            </w:r>
            <w:r>
              <w:t>소계</w:t>
            </w:r>
            <w:r>
              <w:t xml:space="preserve"> × 1.01%</w:t>
            </w:r>
          </w:p>
        </w:tc>
        <w:tc>
          <w:tcPr>
            <w:tcW w:w="2018" w:type="dxa"/>
          </w:tcPr>
          <w:p w:rsidR="00977CDF" w:rsidRDefault="00E14656">
            <w:r>
              <w:t>단가</w:t>
            </w:r>
            <w:r>
              <w:t xml:space="preserve"> </w:t>
            </w:r>
            <w:r>
              <w:t>공란</w:t>
            </w:r>
          </w:p>
        </w:tc>
      </w:tr>
      <w:tr w:rsidR="00977CDF">
        <w:trPr>
          <w:jc w:val="center"/>
        </w:trPr>
        <w:tc>
          <w:tcPr>
            <w:tcW w:w="2018" w:type="dxa"/>
          </w:tcPr>
          <w:p w:rsidR="00977CDF" w:rsidRDefault="00E14656">
            <w:r>
              <w:t>시민안전관리비</w:t>
            </w:r>
          </w:p>
        </w:tc>
        <w:tc>
          <w:tcPr>
            <w:tcW w:w="2018" w:type="dxa"/>
          </w:tcPr>
          <w:p w:rsidR="00977CDF" w:rsidRDefault="00E14656">
            <w:r>
              <w:t>식</w:t>
            </w:r>
          </w:p>
        </w:tc>
        <w:tc>
          <w:tcPr>
            <w:tcW w:w="2018" w:type="dxa"/>
          </w:tcPr>
          <w:p w:rsidR="00977CDF" w:rsidRDefault="00E14656">
            <w:r>
              <w:t>1</w:t>
            </w:r>
          </w:p>
        </w:tc>
        <w:tc>
          <w:tcPr>
            <w:tcW w:w="2018" w:type="dxa"/>
          </w:tcPr>
          <w:p w:rsidR="00977CDF" w:rsidRDefault="00E14656">
            <w:r>
              <w:t>수량</w:t>
            </w:r>
            <w:r>
              <w:t xml:space="preserve"> × </w:t>
            </w:r>
            <w:r>
              <w:t>단가</w:t>
            </w:r>
          </w:p>
        </w:tc>
        <w:tc>
          <w:tcPr>
            <w:tcW w:w="2018" w:type="dxa"/>
          </w:tcPr>
          <w:p w:rsidR="00977CDF" w:rsidRDefault="00E14656">
            <w:r>
              <w:t>단가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입력</w:t>
            </w:r>
          </w:p>
        </w:tc>
      </w:tr>
    </w:tbl>
    <w:p w:rsidR="00977CDF" w:rsidRDefault="00E14656">
      <w:pPr>
        <w:pStyle w:val="a0"/>
        <w:spacing w:after="20"/>
      </w:pPr>
      <w:r>
        <w:t>경비</w:t>
      </w:r>
      <w:r>
        <w:t xml:space="preserve"> </w:t>
      </w:r>
      <w:r>
        <w:t>소계</w:t>
      </w:r>
      <w:r>
        <w:t xml:space="preserve"> = </w:t>
      </w:r>
      <w:r>
        <w:t>경비</w:t>
      </w:r>
      <w:r>
        <w:t xml:space="preserve"> </w:t>
      </w:r>
      <w:r>
        <w:t>라인</w:t>
      </w:r>
      <w:r>
        <w:t xml:space="preserve"> </w:t>
      </w:r>
      <w:r>
        <w:t>금액</w:t>
      </w:r>
      <w:r>
        <w:t xml:space="preserve"> </w:t>
      </w:r>
      <w:r>
        <w:t>합</w:t>
      </w:r>
    </w:p>
    <w:p w:rsidR="00977CDF" w:rsidRDefault="00E14656">
      <w:pPr>
        <w:pStyle w:val="a0"/>
        <w:spacing w:after="20"/>
      </w:pPr>
      <w:r>
        <w:t>노무비</w:t>
      </w:r>
      <w:r>
        <w:t xml:space="preserve"> </w:t>
      </w:r>
      <w:r>
        <w:t>소계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산재</w:t>
      </w:r>
      <w:r>
        <w:t>/</w:t>
      </w:r>
      <w:r>
        <w:t>고용</w:t>
      </w:r>
      <w:r>
        <w:t xml:space="preserve"> </w:t>
      </w:r>
      <w:r>
        <w:t>금액</w:t>
      </w:r>
      <w:r>
        <w:t xml:space="preserve"> </w:t>
      </w:r>
      <w:r>
        <w:t>자동</w:t>
      </w:r>
      <w:r>
        <w:t xml:space="preserve"> </w:t>
      </w:r>
      <w:r>
        <w:t>재계산</w:t>
      </w:r>
      <w:r>
        <w:t>(</w:t>
      </w:r>
      <w:r>
        <w:t>대표님</w:t>
      </w:r>
      <w:r>
        <w:t xml:space="preserve"> </w:t>
      </w:r>
      <w:r>
        <w:t>확정</w:t>
      </w:r>
      <w:r>
        <w:t>)</w:t>
      </w:r>
    </w:p>
    <w:p w:rsidR="00977CDF" w:rsidRDefault="00E14656">
      <w:r>
        <w:rPr>
          <w:b/>
          <w:sz w:val="24"/>
        </w:rPr>
        <w:t xml:space="preserve">7.4 </w:t>
      </w:r>
      <w:r>
        <w:rPr>
          <w:b/>
          <w:sz w:val="24"/>
        </w:rPr>
        <w:t>일반관리비</w:t>
      </w:r>
      <w:r>
        <w:rPr>
          <w:b/>
          <w:sz w:val="24"/>
        </w:rPr>
        <w:t>(</w:t>
      </w:r>
      <w:r>
        <w:rPr>
          <w:b/>
          <w:sz w:val="24"/>
        </w:rPr>
        <w:t>기본</w:t>
      </w:r>
      <w:r>
        <w:rPr>
          <w:b/>
          <w:sz w:val="24"/>
        </w:rPr>
        <w:t xml:space="preserve"> 1</w:t>
      </w:r>
      <w:r>
        <w:rPr>
          <w:b/>
          <w:sz w:val="24"/>
        </w:rPr>
        <w:t>라인</w:t>
      </w:r>
      <w:r>
        <w:rPr>
          <w:b/>
          <w:sz w:val="24"/>
        </w:rPr>
        <w:t>)</w:t>
      </w:r>
    </w:p>
    <w:p w:rsidR="00977CDF" w:rsidRDefault="00E14656">
      <w:pPr>
        <w:pStyle w:val="a0"/>
        <w:spacing w:after="20"/>
      </w:pPr>
      <w:r>
        <w:t>기본</w:t>
      </w:r>
      <w:r>
        <w:t xml:space="preserve"> </w:t>
      </w:r>
      <w:r>
        <w:t>라인</w:t>
      </w:r>
      <w:r>
        <w:t xml:space="preserve">: </w:t>
      </w:r>
      <w:r>
        <w:t>일반관리비</w:t>
      </w:r>
      <w:r>
        <w:t xml:space="preserve">(%) </w:t>
      </w:r>
      <w:r>
        <w:t>수량</w:t>
      </w:r>
      <w:r>
        <w:t xml:space="preserve"> 6</w:t>
      </w:r>
    </w:p>
    <w:p w:rsidR="00977CDF" w:rsidRDefault="00E14656">
      <w:pPr>
        <w:pStyle w:val="a0"/>
        <w:spacing w:after="20"/>
      </w:pPr>
      <w:r>
        <w:t>금액</w:t>
      </w:r>
      <w:r>
        <w:t xml:space="preserve"> = </w:t>
      </w:r>
      <w:r>
        <w:t>(</w:t>
      </w:r>
      <w:r>
        <w:t>재료비</w:t>
      </w:r>
      <w:r>
        <w:t xml:space="preserve"> </w:t>
      </w:r>
      <w:r>
        <w:t>소계</w:t>
      </w:r>
      <w:r>
        <w:t xml:space="preserve"> + </w:t>
      </w:r>
      <w:r>
        <w:t>노무비</w:t>
      </w:r>
      <w:r>
        <w:t xml:space="preserve"> </w:t>
      </w:r>
      <w:r>
        <w:t>소계</w:t>
      </w:r>
      <w:r>
        <w:t>) × 6%</w:t>
      </w:r>
    </w:p>
    <w:p w:rsidR="00977CDF" w:rsidRDefault="00E14656">
      <w:pPr>
        <w:pStyle w:val="a0"/>
        <w:spacing w:after="20"/>
      </w:pPr>
      <w:r>
        <w:t>재료비</w:t>
      </w:r>
      <w:r>
        <w:t>/</w:t>
      </w:r>
      <w:r>
        <w:t>노무비</w:t>
      </w:r>
      <w:r>
        <w:t xml:space="preserve"> </w:t>
      </w:r>
      <w:r>
        <w:t>소계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자동</w:t>
      </w:r>
      <w:r>
        <w:t xml:space="preserve"> </w:t>
      </w:r>
      <w:r>
        <w:t>재계산</w:t>
      </w:r>
    </w:p>
    <w:p w:rsidR="00977CDF" w:rsidRDefault="00E14656">
      <w:r>
        <w:rPr>
          <w:b/>
          <w:sz w:val="24"/>
        </w:rPr>
        <w:t xml:space="preserve">7.5 </w:t>
      </w:r>
      <w:r>
        <w:rPr>
          <w:b/>
          <w:sz w:val="24"/>
        </w:rPr>
        <w:t>이윤</w:t>
      </w:r>
      <w:r>
        <w:rPr>
          <w:b/>
          <w:sz w:val="24"/>
        </w:rPr>
        <w:t>(</w:t>
      </w:r>
      <w:r>
        <w:rPr>
          <w:b/>
          <w:sz w:val="24"/>
        </w:rPr>
        <w:t>기본</w:t>
      </w:r>
      <w:r>
        <w:rPr>
          <w:b/>
          <w:sz w:val="24"/>
        </w:rPr>
        <w:t xml:space="preserve"> 1</w:t>
      </w:r>
      <w:r>
        <w:rPr>
          <w:b/>
          <w:sz w:val="24"/>
        </w:rPr>
        <w:t>라인</w:t>
      </w:r>
      <w:r>
        <w:rPr>
          <w:b/>
          <w:sz w:val="24"/>
        </w:rPr>
        <w:t>)</w:t>
      </w:r>
    </w:p>
    <w:p w:rsidR="00977CDF" w:rsidRDefault="00E14656">
      <w:pPr>
        <w:pStyle w:val="a0"/>
        <w:spacing w:after="20"/>
      </w:pPr>
      <w:r>
        <w:t>기본</w:t>
      </w:r>
      <w:r>
        <w:t xml:space="preserve"> </w:t>
      </w:r>
      <w:r>
        <w:t>라인</w:t>
      </w:r>
      <w:r>
        <w:t xml:space="preserve">: </w:t>
      </w:r>
      <w:r>
        <w:t>이윤</w:t>
      </w:r>
      <w:r>
        <w:t xml:space="preserve">(%) </w:t>
      </w:r>
      <w:r>
        <w:t>수량</w:t>
      </w:r>
      <w:r>
        <w:t xml:space="preserve"> 15</w:t>
      </w:r>
    </w:p>
    <w:p w:rsidR="00977CDF" w:rsidRDefault="00E14656">
      <w:pPr>
        <w:pStyle w:val="a0"/>
        <w:spacing w:after="20"/>
      </w:pPr>
      <w:r>
        <w:t>금액</w:t>
      </w:r>
      <w:r>
        <w:t xml:space="preserve"> = (</w:t>
      </w:r>
      <w:r>
        <w:t>노무비</w:t>
      </w:r>
      <w:r>
        <w:t xml:space="preserve"> </w:t>
      </w:r>
      <w:r>
        <w:t>소계</w:t>
      </w:r>
      <w:r>
        <w:t xml:space="preserve"> + </w:t>
      </w:r>
      <w:r>
        <w:t>경비</w:t>
      </w:r>
      <w:r>
        <w:t xml:space="preserve"> </w:t>
      </w:r>
      <w:r>
        <w:t>소계</w:t>
      </w:r>
      <w:r>
        <w:t xml:space="preserve"> + </w:t>
      </w:r>
      <w:r>
        <w:t>일반관리비</w:t>
      </w:r>
      <w:r>
        <w:t xml:space="preserve"> </w:t>
      </w:r>
      <w:r>
        <w:t>소계</w:t>
      </w:r>
      <w:r>
        <w:t>) × 15%</w:t>
      </w:r>
    </w:p>
    <w:p w:rsidR="00977CDF" w:rsidRDefault="00E14656">
      <w:pPr>
        <w:pStyle w:val="a0"/>
        <w:spacing w:after="20"/>
      </w:pPr>
      <w:r>
        <w:t>관련</w:t>
      </w:r>
      <w:r>
        <w:t xml:space="preserve"> </w:t>
      </w:r>
      <w:r>
        <w:t>소계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자동</w:t>
      </w:r>
      <w:r>
        <w:t xml:space="preserve"> </w:t>
      </w:r>
      <w:r>
        <w:t>재계산</w:t>
      </w:r>
    </w:p>
    <w:p w:rsidR="00977CDF" w:rsidRDefault="00E14656">
      <w:r>
        <w:rPr>
          <w:b/>
          <w:sz w:val="24"/>
        </w:rPr>
        <w:t xml:space="preserve">7.6 </w:t>
      </w:r>
      <w:r>
        <w:rPr>
          <w:b/>
          <w:sz w:val="24"/>
        </w:rPr>
        <w:t>수동등록</w:t>
      </w:r>
      <w:r>
        <w:rPr>
          <w:b/>
          <w:sz w:val="24"/>
        </w:rPr>
        <w:t>(</w:t>
      </w:r>
      <w:r>
        <w:rPr>
          <w:b/>
          <w:sz w:val="24"/>
        </w:rPr>
        <w:t>임의</w:t>
      </w:r>
      <w:r>
        <w:rPr>
          <w:b/>
          <w:sz w:val="24"/>
        </w:rPr>
        <w:t xml:space="preserve"> </w:t>
      </w:r>
      <w:r>
        <w:rPr>
          <w:b/>
          <w:sz w:val="24"/>
        </w:rPr>
        <w:t>항목</w:t>
      </w:r>
      <w:r>
        <w:rPr>
          <w:b/>
          <w:sz w:val="24"/>
        </w:rPr>
        <w:t>)</w:t>
      </w:r>
    </w:p>
    <w:p w:rsidR="00977CDF" w:rsidRDefault="00E14656">
      <w:pPr>
        <w:pStyle w:val="a0"/>
        <w:spacing w:after="20"/>
      </w:pPr>
      <w:r>
        <w:t>사용자가</w:t>
      </w:r>
      <w:r>
        <w:t xml:space="preserve"> </w:t>
      </w:r>
      <w:r>
        <w:t>임의</w:t>
      </w:r>
      <w:r>
        <w:t xml:space="preserve"> </w:t>
      </w:r>
      <w:r>
        <w:t>라인을</w:t>
      </w:r>
      <w:r>
        <w:t xml:space="preserve"> </w:t>
      </w:r>
      <w:r>
        <w:t>추가하는</w:t>
      </w:r>
      <w:r>
        <w:t xml:space="preserve"> </w:t>
      </w:r>
      <w:r>
        <w:t>섹션</w:t>
      </w:r>
    </w:p>
    <w:p w:rsidR="00977CDF" w:rsidRDefault="00E14656">
      <w:pPr>
        <w:pStyle w:val="a0"/>
        <w:spacing w:after="20"/>
      </w:pPr>
      <w:r>
        <w:t>금액은</w:t>
      </w:r>
      <w:r>
        <w:t xml:space="preserve"> </w:t>
      </w:r>
      <w:r>
        <w:t>일반</w:t>
      </w:r>
      <w:r>
        <w:t xml:space="preserve"> </w:t>
      </w:r>
      <w:r>
        <w:t>라인</w:t>
      </w:r>
      <w:r>
        <w:t xml:space="preserve"> </w:t>
      </w:r>
      <w:r>
        <w:t>방식</w:t>
      </w:r>
      <w:r>
        <w:t>(</w:t>
      </w:r>
      <w:r>
        <w:t>수량</w:t>
      </w:r>
      <w:r>
        <w:t>×</w:t>
      </w:r>
      <w:r>
        <w:t>단가</w:t>
      </w:r>
      <w:r>
        <w:t xml:space="preserve">) </w:t>
      </w:r>
      <w:r>
        <w:t>기본</w:t>
      </w:r>
    </w:p>
    <w:p w:rsidR="00977CDF" w:rsidRDefault="00E14656">
      <w:pPr>
        <w:pStyle w:val="a0"/>
        <w:spacing w:after="20"/>
      </w:pPr>
      <w:r>
        <w:t>필요</w:t>
      </w:r>
      <w:r>
        <w:t xml:space="preserve"> </w:t>
      </w:r>
      <w:r>
        <w:t>시</w:t>
      </w:r>
      <w:r>
        <w:t xml:space="preserve"> ‘</w:t>
      </w:r>
      <w:r>
        <w:t>연동</w:t>
      </w:r>
      <w:r>
        <w:t>/</w:t>
      </w:r>
      <w:r>
        <w:t>계산식</w:t>
      </w:r>
      <w:r>
        <w:t xml:space="preserve"> </w:t>
      </w:r>
      <w:r>
        <w:t>라인</w:t>
      </w:r>
      <w:r>
        <w:t>’</w:t>
      </w:r>
      <w:r>
        <w:t>도</w:t>
      </w:r>
      <w:r>
        <w:t xml:space="preserve"> </w:t>
      </w:r>
      <w:r>
        <w:t>지원</w:t>
      </w:r>
      <w:r>
        <w:t xml:space="preserve"> </w:t>
      </w:r>
      <w:r>
        <w:t>가능</w:t>
      </w:r>
      <w:r>
        <w:t>(2</w:t>
      </w:r>
      <w:r>
        <w:t>차</w:t>
      </w:r>
      <w:r>
        <w:t>)</w:t>
      </w:r>
    </w:p>
    <w:p w:rsidR="00977CDF" w:rsidRDefault="00E14656">
      <w:r>
        <w:rPr>
          <w:b/>
          <w:sz w:val="28"/>
        </w:rPr>
        <w:t xml:space="preserve">8. </w:t>
      </w:r>
      <w:r>
        <w:rPr>
          <w:b/>
          <w:sz w:val="28"/>
        </w:rPr>
        <w:t>합계</w:t>
      </w:r>
      <w:r>
        <w:rPr>
          <w:b/>
          <w:sz w:val="28"/>
        </w:rPr>
        <w:t>/</w:t>
      </w:r>
      <w:r>
        <w:rPr>
          <w:b/>
          <w:sz w:val="28"/>
        </w:rPr>
        <w:t>부가세</w:t>
      </w:r>
      <w:r>
        <w:rPr>
          <w:b/>
          <w:sz w:val="28"/>
        </w:rPr>
        <w:t>/</w:t>
      </w:r>
      <w:r>
        <w:rPr>
          <w:b/>
          <w:sz w:val="28"/>
        </w:rPr>
        <w:t>총계</w:t>
      </w:r>
      <w:r>
        <w:rPr>
          <w:b/>
          <w:sz w:val="28"/>
        </w:rPr>
        <w:t xml:space="preserve"> </w:t>
      </w:r>
      <w:r>
        <w:rPr>
          <w:b/>
          <w:sz w:val="28"/>
        </w:rPr>
        <w:t>영역</w:t>
      </w:r>
      <w:r>
        <w:rPr>
          <w:b/>
          <w:sz w:val="28"/>
        </w:rPr>
        <w:t>(</w:t>
      </w:r>
      <w:r>
        <w:rPr>
          <w:b/>
          <w:sz w:val="28"/>
        </w:rPr>
        <w:t>샘플</w:t>
      </w:r>
      <w:r>
        <w:rPr>
          <w:b/>
          <w:sz w:val="28"/>
        </w:rPr>
        <w:t xml:space="preserve"> </w:t>
      </w:r>
      <w:r>
        <w:rPr>
          <w:b/>
          <w:sz w:val="28"/>
        </w:rPr>
        <w:t>하단</w:t>
      </w:r>
      <w:r>
        <w:rPr>
          <w:b/>
          <w:sz w:val="28"/>
        </w:rPr>
        <w:t>)</w:t>
      </w:r>
    </w:p>
    <w:p w:rsidR="00977CDF" w:rsidRDefault="00E14656">
      <w:pPr>
        <w:spacing w:after="40"/>
      </w:pPr>
      <w:r>
        <w:t>샘플</w:t>
      </w:r>
      <w:r>
        <w:t xml:space="preserve"> </w:t>
      </w:r>
      <w:r>
        <w:t>양식</w:t>
      </w:r>
      <w:r>
        <w:t xml:space="preserve"> </w:t>
      </w:r>
      <w:r>
        <w:t>하단은</w:t>
      </w:r>
      <w:r>
        <w:t xml:space="preserve"> ‘</w:t>
      </w:r>
      <w:r>
        <w:t>합계</w:t>
      </w:r>
      <w:r>
        <w:t xml:space="preserve">, </w:t>
      </w:r>
      <w:r>
        <w:t>부가세</w:t>
      </w:r>
      <w:r>
        <w:t xml:space="preserve">, </w:t>
      </w:r>
      <w:r>
        <w:t>총계</w:t>
      </w:r>
      <w:r>
        <w:t>’</w:t>
      </w:r>
      <w:r>
        <w:t>를</w:t>
      </w:r>
      <w:r>
        <w:t xml:space="preserve"> </w:t>
      </w:r>
      <w:r>
        <w:t>표시한다</w:t>
      </w:r>
      <w:r>
        <w:t>. 1</w:t>
      </w:r>
      <w:r>
        <w:t>차</w:t>
      </w:r>
      <w:r>
        <w:t xml:space="preserve"> </w:t>
      </w:r>
      <w:r>
        <w:t>구현</w:t>
      </w:r>
      <w:r>
        <w:t xml:space="preserve"> </w:t>
      </w:r>
      <w:r>
        <w:t>권장</w:t>
      </w:r>
      <w:r>
        <w:t xml:space="preserve"> </w:t>
      </w:r>
      <w:r>
        <w:t>규칙은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:rsidR="00977CDF" w:rsidRDefault="00E14656">
      <w:pPr>
        <w:pStyle w:val="a0"/>
        <w:spacing w:after="20"/>
      </w:pPr>
      <w:r>
        <w:t>합계</w:t>
      </w:r>
      <w:r>
        <w:t>(</w:t>
      </w:r>
      <w:r>
        <w:t>공급가</w:t>
      </w:r>
      <w:r>
        <w:t xml:space="preserve">) = </w:t>
      </w:r>
      <w:r>
        <w:t>모든</w:t>
      </w:r>
      <w:r>
        <w:t xml:space="preserve"> </w:t>
      </w:r>
      <w:r>
        <w:t>섹션</w:t>
      </w:r>
      <w:r>
        <w:t xml:space="preserve"> </w:t>
      </w:r>
      <w:r>
        <w:t>소계</w:t>
      </w:r>
      <w:r>
        <w:t xml:space="preserve"> </w:t>
      </w:r>
      <w:r>
        <w:t>합</w:t>
      </w:r>
    </w:p>
    <w:p w:rsidR="00977CDF" w:rsidRDefault="00E14656">
      <w:pPr>
        <w:pStyle w:val="a0"/>
        <w:spacing w:after="20"/>
      </w:pPr>
      <w:r>
        <w:t>부가세</w:t>
      </w:r>
      <w:r>
        <w:t xml:space="preserve"> = </w:t>
      </w:r>
      <w:r>
        <w:t>합계</w:t>
      </w:r>
      <w:r>
        <w:t xml:space="preserve"> × 10% (</w:t>
      </w:r>
      <w:r>
        <w:t>원</w:t>
      </w:r>
      <w:r>
        <w:t xml:space="preserve"> </w:t>
      </w:r>
      <w:r>
        <w:t>단위</w:t>
      </w:r>
      <w:r>
        <w:t xml:space="preserve"> </w:t>
      </w:r>
      <w:r>
        <w:t>반올림</w:t>
      </w:r>
      <w:r>
        <w:t>)</w:t>
      </w:r>
    </w:p>
    <w:p w:rsidR="00977CDF" w:rsidRDefault="00E14656">
      <w:pPr>
        <w:pStyle w:val="a0"/>
        <w:spacing w:after="20"/>
      </w:pPr>
      <w:r>
        <w:t>총계</w:t>
      </w:r>
      <w:r>
        <w:t xml:space="preserve"> = </w:t>
      </w:r>
      <w:r>
        <w:t>합계</w:t>
      </w:r>
      <w:r>
        <w:t xml:space="preserve"> + </w:t>
      </w:r>
      <w:r>
        <w:t>부가세</w:t>
      </w:r>
    </w:p>
    <w:p w:rsidR="00977CDF" w:rsidRDefault="00E14656">
      <w:pPr>
        <w:pStyle w:val="a0"/>
        <w:spacing w:after="20"/>
      </w:pPr>
      <w:r>
        <w:t>우측</w:t>
      </w:r>
      <w:r>
        <w:t xml:space="preserve"> </w:t>
      </w:r>
      <w:r>
        <w:t>상단</w:t>
      </w:r>
      <w:r>
        <w:t xml:space="preserve"> </w:t>
      </w:r>
      <w:r>
        <w:t>큰</w:t>
      </w:r>
      <w:r>
        <w:t xml:space="preserve"> </w:t>
      </w:r>
      <w:r>
        <w:t>금액</w:t>
      </w:r>
      <w:r>
        <w:t xml:space="preserve"> </w:t>
      </w:r>
      <w:r>
        <w:t>표기</w:t>
      </w:r>
      <w:r>
        <w:t>(</w:t>
      </w:r>
      <w:r>
        <w:t>샘플처럼</w:t>
      </w:r>
      <w:r>
        <w:t xml:space="preserve"> ‘(</w:t>
      </w:r>
      <w:r>
        <w:t>부가세</w:t>
      </w:r>
      <w:r>
        <w:t xml:space="preserve"> </w:t>
      </w:r>
      <w:r>
        <w:t>포함</w:t>
      </w:r>
      <w:r>
        <w:t xml:space="preserve">)’ </w:t>
      </w:r>
      <w:r>
        <w:t>문구</w:t>
      </w:r>
      <w:r>
        <w:t>)</w:t>
      </w:r>
    </w:p>
    <w:p w:rsidR="00977CDF" w:rsidRDefault="00E14656">
      <w:r>
        <w:rPr>
          <w:b/>
          <w:sz w:val="28"/>
        </w:rPr>
        <w:lastRenderedPageBreak/>
        <w:t xml:space="preserve">9. </w:t>
      </w:r>
      <w:r>
        <w:rPr>
          <w:b/>
          <w:sz w:val="28"/>
        </w:rPr>
        <w:t>출력</w:t>
      </w:r>
      <w:r>
        <w:rPr>
          <w:b/>
          <w:sz w:val="28"/>
        </w:rPr>
        <w:t>(PDF/</w:t>
      </w:r>
      <w:r>
        <w:rPr>
          <w:b/>
          <w:sz w:val="28"/>
        </w:rPr>
        <w:t>프린트</w:t>
      </w:r>
      <w:r>
        <w:rPr>
          <w:b/>
          <w:sz w:val="28"/>
        </w:rPr>
        <w:t xml:space="preserve">) </w:t>
      </w:r>
      <w:r>
        <w:rPr>
          <w:b/>
          <w:sz w:val="28"/>
        </w:rPr>
        <w:t>레이아웃</w:t>
      </w:r>
      <w:r>
        <w:rPr>
          <w:b/>
          <w:sz w:val="28"/>
        </w:rPr>
        <w:t xml:space="preserve"> </w:t>
      </w:r>
      <w:r>
        <w:rPr>
          <w:b/>
          <w:sz w:val="28"/>
        </w:rPr>
        <w:t>설계</w:t>
      </w:r>
      <w:r>
        <w:rPr>
          <w:b/>
          <w:sz w:val="28"/>
        </w:rPr>
        <w:t>(</w:t>
      </w:r>
      <w:r>
        <w:rPr>
          <w:b/>
          <w:sz w:val="28"/>
        </w:rPr>
        <w:t>샘플</w:t>
      </w:r>
      <w:r>
        <w:rPr>
          <w:b/>
          <w:sz w:val="28"/>
        </w:rPr>
        <w:t xml:space="preserve"> </w:t>
      </w:r>
      <w:r>
        <w:rPr>
          <w:b/>
          <w:sz w:val="28"/>
        </w:rPr>
        <w:t>동일</w:t>
      </w:r>
      <w:r>
        <w:rPr>
          <w:b/>
          <w:sz w:val="28"/>
        </w:rPr>
        <w:t xml:space="preserve"> </w:t>
      </w:r>
      <w:r>
        <w:rPr>
          <w:b/>
          <w:sz w:val="28"/>
        </w:rPr>
        <w:t>재현</w:t>
      </w:r>
      <w:r>
        <w:rPr>
          <w:b/>
          <w:sz w:val="28"/>
        </w:rPr>
        <w:t>)</w:t>
      </w:r>
    </w:p>
    <w:p w:rsidR="00977CDF" w:rsidRDefault="00E14656">
      <w:r>
        <w:rPr>
          <w:b/>
          <w:sz w:val="24"/>
        </w:rPr>
        <w:t xml:space="preserve">9.1 </w:t>
      </w:r>
      <w:r>
        <w:rPr>
          <w:b/>
          <w:sz w:val="24"/>
        </w:rPr>
        <w:t>용지</w:t>
      </w:r>
      <w:r>
        <w:rPr>
          <w:b/>
          <w:sz w:val="24"/>
        </w:rPr>
        <w:t>/</w:t>
      </w:r>
      <w:r>
        <w:rPr>
          <w:b/>
          <w:sz w:val="24"/>
        </w:rPr>
        <w:t>여백</w:t>
      </w:r>
      <w:r>
        <w:rPr>
          <w:b/>
          <w:sz w:val="24"/>
        </w:rPr>
        <w:t>/</w:t>
      </w:r>
      <w:r>
        <w:rPr>
          <w:b/>
          <w:sz w:val="24"/>
        </w:rPr>
        <w:t>폰트</w:t>
      </w:r>
    </w:p>
    <w:p w:rsidR="00977CDF" w:rsidRDefault="00E14656">
      <w:pPr>
        <w:pStyle w:val="a0"/>
        <w:spacing w:after="20"/>
      </w:pPr>
      <w:r>
        <w:t>용지</w:t>
      </w:r>
      <w:r>
        <w:t xml:space="preserve">: A4 </w:t>
      </w:r>
      <w:r>
        <w:t>세로</w:t>
      </w:r>
      <w:r>
        <w:t>(210×297mm)</w:t>
      </w:r>
    </w:p>
    <w:p w:rsidR="00977CDF" w:rsidRDefault="00E14656">
      <w:pPr>
        <w:pStyle w:val="a0"/>
        <w:spacing w:after="20"/>
      </w:pPr>
      <w:r>
        <w:t>여백</w:t>
      </w:r>
      <w:r>
        <w:t>(</w:t>
      </w:r>
      <w:r>
        <w:t>권장</w:t>
      </w:r>
      <w:r>
        <w:t xml:space="preserve">): </w:t>
      </w:r>
      <w:r>
        <w:t>좌</w:t>
      </w:r>
      <w:r>
        <w:t>/</w:t>
      </w:r>
      <w:r>
        <w:t>우</w:t>
      </w:r>
      <w:r>
        <w:t xml:space="preserve"> 16mm, </w:t>
      </w:r>
      <w:r>
        <w:t>상</w:t>
      </w:r>
      <w:r>
        <w:t>/</w:t>
      </w:r>
      <w:r>
        <w:t>하</w:t>
      </w:r>
      <w:r>
        <w:t xml:space="preserve"> 13mm</w:t>
      </w:r>
    </w:p>
    <w:p w:rsidR="00977CDF" w:rsidRDefault="00E14656">
      <w:pPr>
        <w:pStyle w:val="a0"/>
        <w:spacing w:after="20"/>
      </w:pPr>
      <w:r>
        <w:t>기본</w:t>
      </w:r>
      <w:r>
        <w:t xml:space="preserve"> </w:t>
      </w:r>
      <w:r>
        <w:t>글꼴</w:t>
      </w:r>
      <w:r>
        <w:t xml:space="preserve">: </w:t>
      </w:r>
      <w:r>
        <w:t>맑은</w:t>
      </w:r>
      <w:r>
        <w:t xml:space="preserve"> </w:t>
      </w:r>
      <w:r>
        <w:t>고딕</w:t>
      </w:r>
      <w:r>
        <w:t xml:space="preserve">, </w:t>
      </w:r>
      <w:r>
        <w:t>본문</w:t>
      </w:r>
      <w:r>
        <w:t xml:space="preserve"> 9~10pt,</w:t>
      </w:r>
      <w:r>
        <w:t xml:space="preserve"> </w:t>
      </w:r>
      <w:r>
        <w:t>표</w:t>
      </w:r>
      <w:r>
        <w:t xml:space="preserve"> </w:t>
      </w:r>
      <w:r>
        <w:t>헤더</w:t>
      </w:r>
      <w:r>
        <w:t xml:space="preserve"> 9pt, </w:t>
      </w:r>
      <w:r>
        <w:t>제목</w:t>
      </w:r>
      <w:r>
        <w:t xml:space="preserve"> 24~28pt </w:t>
      </w:r>
      <w:r>
        <w:t>수준</w:t>
      </w:r>
      <w:r>
        <w:t>(</w:t>
      </w:r>
      <w:r>
        <w:t>샘플</w:t>
      </w:r>
      <w:r>
        <w:t xml:space="preserve"> </w:t>
      </w:r>
      <w:r>
        <w:t>대비</w:t>
      </w:r>
      <w:r>
        <w:t>)</w:t>
      </w:r>
    </w:p>
    <w:p w:rsidR="00977CDF" w:rsidRDefault="00E14656">
      <w:r>
        <w:rPr>
          <w:b/>
          <w:sz w:val="24"/>
        </w:rPr>
        <w:t xml:space="preserve">9.2 </w:t>
      </w:r>
      <w:r>
        <w:rPr>
          <w:b/>
          <w:sz w:val="24"/>
        </w:rPr>
        <w:t>헤더</w:t>
      </w:r>
      <w:r>
        <w:rPr>
          <w:b/>
          <w:sz w:val="24"/>
        </w:rPr>
        <w:t xml:space="preserve"> </w:t>
      </w:r>
      <w:r>
        <w:rPr>
          <w:b/>
          <w:sz w:val="24"/>
        </w:rPr>
        <w:t>영역</w:t>
      </w:r>
      <w:r>
        <w:rPr>
          <w:b/>
          <w:sz w:val="24"/>
        </w:rPr>
        <w:t>(</w:t>
      </w:r>
      <w:r>
        <w:rPr>
          <w:b/>
          <w:sz w:val="24"/>
        </w:rPr>
        <w:t>상단</w:t>
      </w:r>
      <w:r>
        <w:rPr>
          <w:b/>
          <w:sz w:val="24"/>
        </w:rPr>
        <w:t>)</w:t>
      </w:r>
    </w:p>
    <w:p w:rsidR="00977CDF" w:rsidRDefault="00E14656">
      <w:pPr>
        <w:pStyle w:val="a0"/>
        <w:spacing w:after="20"/>
      </w:pPr>
      <w:r>
        <w:t>최상단</w:t>
      </w:r>
      <w:r>
        <w:t xml:space="preserve"> </w:t>
      </w:r>
      <w:r>
        <w:t>중앙</w:t>
      </w:r>
      <w:r>
        <w:t xml:space="preserve">: </w:t>
      </w:r>
      <w:r>
        <w:t>큰</w:t>
      </w:r>
      <w:r>
        <w:t xml:space="preserve"> </w:t>
      </w:r>
      <w:r>
        <w:t>제목</w:t>
      </w:r>
      <w:r>
        <w:t xml:space="preserve"> ‘</w:t>
      </w:r>
      <w:r>
        <w:t>견적서</w:t>
      </w:r>
      <w:r>
        <w:t>’(</w:t>
      </w:r>
      <w:r>
        <w:t>샘플은</w:t>
      </w:r>
      <w:r>
        <w:t xml:space="preserve"> </w:t>
      </w:r>
      <w:r>
        <w:t>한자</w:t>
      </w:r>
      <w:r>
        <w:t xml:space="preserve"> </w:t>
      </w:r>
      <w:r>
        <w:t>표기</w:t>
      </w:r>
      <w:r>
        <w:t xml:space="preserve">, </w:t>
      </w:r>
      <w:r>
        <w:t>시스템은</w:t>
      </w:r>
      <w:r>
        <w:t xml:space="preserve"> </w:t>
      </w:r>
      <w:r>
        <w:t>한글</w:t>
      </w:r>
      <w:r>
        <w:t xml:space="preserve"> ‘</w:t>
      </w:r>
      <w:r>
        <w:t>견적서</w:t>
      </w:r>
      <w:r>
        <w:t>’</w:t>
      </w:r>
      <w:r>
        <w:t>로</w:t>
      </w:r>
      <w:r>
        <w:t xml:space="preserve"> </w:t>
      </w:r>
      <w:r>
        <w:t>기본</w:t>
      </w:r>
      <w:r>
        <w:t>)</w:t>
      </w:r>
    </w:p>
    <w:p w:rsidR="00977CDF" w:rsidRDefault="00E14656">
      <w:pPr>
        <w:pStyle w:val="a0"/>
        <w:spacing w:after="20"/>
      </w:pPr>
      <w:r>
        <w:t>좌측</w:t>
      </w:r>
      <w:r>
        <w:t xml:space="preserve">: </w:t>
      </w:r>
      <w:r>
        <w:t>수신처</w:t>
      </w:r>
      <w:r>
        <w:t>(</w:t>
      </w:r>
      <w:r>
        <w:t>예</w:t>
      </w:r>
      <w:r>
        <w:t xml:space="preserve">: </w:t>
      </w:r>
      <w:r>
        <w:t>한국철도공사</w:t>
      </w:r>
      <w:r>
        <w:t xml:space="preserve"> </w:t>
      </w:r>
      <w:r>
        <w:t>귀중</w:t>
      </w:r>
      <w:r>
        <w:t xml:space="preserve">), </w:t>
      </w:r>
      <w:r>
        <w:t>담당자</w:t>
      </w:r>
      <w:r>
        <w:t>/</w:t>
      </w:r>
      <w:r>
        <w:t>전화</w:t>
      </w:r>
      <w:r>
        <w:t>/</w:t>
      </w:r>
      <w:r>
        <w:t>주소</w:t>
      </w:r>
      <w:r>
        <w:t xml:space="preserve"> </w:t>
      </w:r>
      <w:r>
        <w:t>등의</w:t>
      </w:r>
      <w:r>
        <w:t xml:space="preserve"> </w:t>
      </w:r>
      <w:r>
        <w:t>정보</w:t>
      </w:r>
      <w:r>
        <w:t xml:space="preserve"> </w:t>
      </w:r>
      <w:r>
        <w:t>블록</w:t>
      </w:r>
    </w:p>
    <w:p w:rsidR="00977CDF" w:rsidRDefault="00E14656">
      <w:pPr>
        <w:pStyle w:val="a0"/>
        <w:spacing w:after="20"/>
      </w:pPr>
      <w:r>
        <w:t>좌측</w:t>
      </w:r>
      <w:r>
        <w:t xml:space="preserve"> </w:t>
      </w:r>
      <w:r>
        <w:t>중단</w:t>
      </w:r>
      <w:r>
        <w:t xml:space="preserve">: </w:t>
      </w:r>
      <w:r>
        <w:t>견적명</w:t>
      </w:r>
      <w:r>
        <w:t>(</w:t>
      </w:r>
      <w:r>
        <w:t>프로젝트</w:t>
      </w:r>
      <w:r>
        <w:t xml:space="preserve"> </w:t>
      </w:r>
      <w:r>
        <w:t>건명</w:t>
      </w:r>
      <w:r>
        <w:t xml:space="preserve">), </w:t>
      </w:r>
      <w:r>
        <w:t>금액</w:t>
      </w:r>
      <w:r>
        <w:t>(</w:t>
      </w:r>
      <w:r>
        <w:t>표기용</w:t>
      </w:r>
      <w:r>
        <w:t xml:space="preserve">), </w:t>
      </w:r>
      <w:r>
        <w:t>납품</w:t>
      </w:r>
      <w:r>
        <w:t>/</w:t>
      </w:r>
      <w:r>
        <w:t>공사</w:t>
      </w:r>
      <w:r>
        <w:t xml:space="preserve"> </w:t>
      </w:r>
      <w:r>
        <w:t>위치</w:t>
      </w:r>
      <w:r>
        <w:t xml:space="preserve">, </w:t>
      </w:r>
      <w:r>
        <w:t>날짜</w:t>
      </w:r>
      <w:r>
        <w:t>(</w:t>
      </w:r>
      <w:r>
        <w:t>작성일</w:t>
      </w:r>
      <w:r>
        <w:t>)</w:t>
      </w:r>
    </w:p>
    <w:p w:rsidR="00977CDF" w:rsidRDefault="00E14656">
      <w:pPr>
        <w:pStyle w:val="a0"/>
        <w:spacing w:after="20"/>
      </w:pPr>
      <w:r>
        <w:t>우측</w:t>
      </w:r>
      <w:r>
        <w:t xml:space="preserve">: </w:t>
      </w:r>
      <w:r>
        <w:t>회사</w:t>
      </w:r>
      <w:r>
        <w:t xml:space="preserve"> </w:t>
      </w:r>
      <w:r>
        <w:t>로고</w:t>
      </w:r>
      <w:r>
        <w:t>/</w:t>
      </w:r>
      <w:r>
        <w:t>회사명</w:t>
      </w:r>
      <w:r>
        <w:t>/(</w:t>
      </w:r>
      <w:r>
        <w:t>등록번호</w:t>
      </w:r>
      <w:r>
        <w:t xml:space="preserve">, </w:t>
      </w:r>
      <w:r>
        <w:t>주소</w:t>
      </w:r>
      <w:r>
        <w:t xml:space="preserve">, TEL/FAX) </w:t>
      </w:r>
      <w:r>
        <w:t>블록</w:t>
      </w:r>
      <w:r>
        <w:t xml:space="preserve"> + </w:t>
      </w:r>
      <w:r>
        <w:t>도장</w:t>
      </w:r>
      <w:r>
        <w:t xml:space="preserve"> </w:t>
      </w:r>
      <w:r>
        <w:t>이미지</w:t>
      </w:r>
      <w:r>
        <w:t>(</w:t>
      </w:r>
      <w:r>
        <w:t>선택</w:t>
      </w:r>
      <w:r>
        <w:t>)</w:t>
      </w:r>
    </w:p>
    <w:p w:rsidR="00977CDF" w:rsidRDefault="00E14656">
      <w:pPr>
        <w:pStyle w:val="a0"/>
        <w:spacing w:after="20"/>
      </w:pPr>
      <w:r>
        <w:t>우측</w:t>
      </w:r>
      <w:r>
        <w:t xml:space="preserve"> </w:t>
      </w:r>
      <w:r>
        <w:t>중상</w:t>
      </w:r>
      <w:r>
        <w:t>: ‘</w:t>
      </w:r>
      <w:r>
        <w:t>총계</w:t>
      </w:r>
      <w:r>
        <w:t xml:space="preserve">’ </w:t>
      </w:r>
      <w:r>
        <w:t>금액을</w:t>
      </w:r>
      <w:r>
        <w:t xml:space="preserve"> </w:t>
      </w:r>
      <w:r>
        <w:t>크게</w:t>
      </w:r>
      <w:r>
        <w:t xml:space="preserve"> </w:t>
      </w:r>
      <w:r>
        <w:t>표기</w:t>
      </w:r>
      <w:r>
        <w:t xml:space="preserve"> + (</w:t>
      </w:r>
      <w:r>
        <w:t>부가세</w:t>
      </w:r>
      <w:r>
        <w:t xml:space="preserve"> </w:t>
      </w:r>
      <w:r>
        <w:t>포함</w:t>
      </w:r>
      <w:r>
        <w:t xml:space="preserve">) </w:t>
      </w:r>
      <w:r>
        <w:t>문구</w:t>
      </w:r>
    </w:p>
    <w:p w:rsidR="00977CDF" w:rsidRDefault="00E14656">
      <w:r>
        <w:rPr>
          <w:b/>
          <w:sz w:val="24"/>
        </w:rPr>
        <w:t xml:space="preserve">9.3 </w:t>
      </w:r>
      <w:r>
        <w:rPr>
          <w:b/>
          <w:sz w:val="24"/>
        </w:rPr>
        <w:t>본문</w:t>
      </w:r>
      <w:r>
        <w:rPr>
          <w:b/>
          <w:sz w:val="24"/>
        </w:rPr>
        <w:t xml:space="preserve"> </w:t>
      </w:r>
      <w:r>
        <w:rPr>
          <w:b/>
          <w:sz w:val="24"/>
        </w:rPr>
        <w:t>표</w:t>
      </w:r>
      <w:r>
        <w:rPr>
          <w:b/>
          <w:sz w:val="24"/>
        </w:rPr>
        <w:t xml:space="preserve"> </w:t>
      </w:r>
      <w:r>
        <w:rPr>
          <w:b/>
          <w:sz w:val="24"/>
        </w:rPr>
        <w:t>영역</w:t>
      </w:r>
    </w:p>
    <w:p w:rsidR="00977CDF" w:rsidRDefault="00E14656">
      <w:pPr>
        <w:spacing w:after="40"/>
      </w:pPr>
      <w:r>
        <w:t>표는</w:t>
      </w:r>
      <w:r>
        <w:t xml:space="preserve"> </w:t>
      </w:r>
      <w:r>
        <w:t>섹션</w:t>
      </w:r>
      <w:r>
        <w:t xml:space="preserve"> </w:t>
      </w:r>
      <w:r>
        <w:t>단위로</w:t>
      </w:r>
      <w:r>
        <w:t xml:space="preserve"> </w:t>
      </w:r>
      <w:r>
        <w:t>반복되며</w:t>
      </w:r>
      <w:r>
        <w:t xml:space="preserve">, </w:t>
      </w:r>
      <w:r>
        <w:t>섹션</w:t>
      </w:r>
      <w:r>
        <w:t xml:space="preserve"> </w:t>
      </w:r>
      <w:r>
        <w:t>제목</w:t>
      </w:r>
      <w:r>
        <w:t xml:space="preserve"> </w:t>
      </w:r>
      <w:r>
        <w:t>행</w:t>
      </w:r>
      <w:r>
        <w:t>(</w:t>
      </w:r>
      <w:r>
        <w:t>배경색</w:t>
      </w:r>
      <w:r>
        <w:t xml:space="preserve">) + </w:t>
      </w:r>
      <w:r>
        <w:t>컬럼</w:t>
      </w:r>
      <w:r>
        <w:t xml:space="preserve"> </w:t>
      </w:r>
      <w:r>
        <w:t>헤더</w:t>
      </w:r>
      <w:r>
        <w:t xml:space="preserve"> </w:t>
      </w:r>
      <w:r>
        <w:t>행</w:t>
      </w:r>
      <w:r>
        <w:t>(</w:t>
      </w:r>
      <w:r>
        <w:t>배경색</w:t>
      </w:r>
      <w:r>
        <w:t xml:space="preserve">) + </w:t>
      </w:r>
      <w:r>
        <w:t>라인</w:t>
      </w:r>
      <w:r>
        <w:t xml:space="preserve"> </w:t>
      </w:r>
      <w:r>
        <w:t>행들</w:t>
      </w:r>
      <w:r>
        <w:t xml:space="preserve"> + </w:t>
      </w:r>
      <w:r>
        <w:t>소계</w:t>
      </w:r>
      <w:r>
        <w:t xml:space="preserve"> </w:t>
      </w:r>
      <w:r>
        <w:t>행으로</w:t>
      </w:r>
      <w:r>
        <w:t xml:space="preserve"> </w:t>
      </w:r>
      <w:r>
        <w:t>구성한다</w:t>
      </w:r>
      <w:r>
        <w:t>.</w:t>
      </w:r>
    </w:p>
    <w:p w:rsidR="00977CDF" w:rsidRDefault="00E14656">
      <w:pPr>
        <w:pStyle w:val="a0"/>
        <w:spacing w:after="20"/>
      </w:pPr>
      <w:r>
        <w:t>컬럼</w:t>
      </w:r>
      <w:r>
        <w:t xml:space="preserve"> </w:t>
      </w:r>
      <w:r>
        <w:t>헤더</w:t>
      </w:r>
      <w:r>
        <w:t>(</w:t>
      </w:r>
      <w:r>
        <w:t>샘플</w:t>
      </w:r>
      <w:r>
        <w:t xml:space="preserve">): </w:t>
      </w:r>
      <w:r>
        <w:t>번호</w:t>
      </w:r>
      <w:r>
        <w:t xml:space="preserve"> / </w:t>
      </w:r>
      <w:r>
        <w:t>제품명</w:t>
      </w:r>
      <w:r>
        <w:t xml:space="preserve"> / </w:t>
      </w:r>
      <w:r>
        <w:t>규격</w:t>
      </w:r>
      <w:r>
        <w:t xml:space="preserve"> / </w:t>
      </w:r>
      <w:r>
        <w:t>단위</w:t>
      </w:r>
      <w:r>
        <w:t xml:space="preserve"> / </w:t>
      </w:r>
      <w:r>
        <w:t>수량</w:t>
      </w:r>
      <w:r>
        <w:t xml:space="preserve"> / </w:t>
      </w:r>
      <w:r>
        <w:t>단가</w:t>
      </w:r>
      <w:r>
        <w:t xml:space="preserve"> / </w:t>
      </w:r>
      <w:r>
        <w:t>금액</w:t>
      </w:r>
      <w:r>
        <w:t xml:space="preserve"> / </w:t>
      </w:r>
      <w:r>
        <w:t>비고</w:t>
      </w:r>
    </w:p>
    <w:p w:rsidR="00977CDF" w:rsidRDefault="00E14656">
      <w:pPr>
        <w:pStyle w:val="a0"/>
        <w:spacing w:after="20"/>
      </w:pPr>
      <w:r>
        <w:t>섹션</w:t>
      </w:r>
      <w:r>
        <w:t xml:space="preserve"> </w:t>
      </w:r>
      <w:r>
        <w:t>제목</w:t>
      </w:r>
      <w:r>
        <w:t xml:space="preserve"> </w:t>
      </w:r>
      <w:r>
        <w:t>행</w:t>
      </w:r>
      <w:r>
        <w:t xml:space="preserve"> </w:t>
      </w:r>
      <w:r>
        <w:t>예</w:t>
      </w:r>
      <w:r>
        <w:t xml:space="preserve">: ‘1. </w:t>
      </w:r>
      <w:r>
        <w:t>재료비</w:t>
      </w:r>
      <w:r>
        <w:t xml:space="preserve">’, ‘2. </w:t>
      </w:r>
      <w:r>
        <w:t>노무비</w:t>
      </w:r>
      <w:r>
        <w:t>’ … (</w:t>
      </w:r>
      <w:r>
        <w:t>실제</w:t>
      </w:r>
      <w:r>
        <w:t xml:space="preserve"> </w:t>
      </w:r>
      <w:r>
        <w:t>구현에서는</w:t>
      </w:r>
      <w:r>
        <w:t xml:space="preserve"> </w:t>
      </w:r>
      <w:r>
        <w:t>섹션</w:t>
      </w:r>
      <w:r>
        <w:t xml:space="preserve"> </w:t>
      </w:r>
      <w:r>
        <w:t>타입명을</w:t>
      </w:r>
      <w:r>
        <w:t xml:space="preserve"> </w:t>
      </w:r>
      <w:r>
        <w:t>사용</w:t>
      </w:r>
      <w:r>
        <w:t>)</w:t>
      </w:r>
    </w:p>
    <w:p w:rsidR="00977CDF" w:rsidRDefault="00E14656">
      <w:pPr>
        <w:pStyle w:val="a0"/>
        <w:spacing w:after="20"/>
      </w:pPr>
      <w:r>
        <w:t>각</w:t>
      </w:r>
      <w:r>
        <w:t xml:space="preserve"> </w:t>
      </w:r>
      <w:r>
        <w:t>섹션</w:t>
      </w:r>
      <w:r>
        <w:t xml:space="preserve"> </w:t>
      </w:r>
      <w:r>
        <w:t>하단</w:t>
      </w:r>
      <w:r>
        <w:t>: ‘</w:t>
      </w:r>
      <w:r>
        <w:t>소계</w:t>
      </w:r>
      <w:r>
        <w:t xml:space="preserve">’ </w:t>
      </w:r>
      <w:r>
        <w:t>행을</w:t>
      </w:r>
      <w:r>
        <w:t xml:space="preserve"> </w:t>
      </w:r>
      <w:r>
        <w:t>두고</w:t>
      </w:r>
      <w:r>
        <w:t xml:space="preserve"> </w:t>
      </w:r>
      <w:r>
        <w:t>우측</w:t>
      </w:r>
      <w:r>
        <w:t xml:space="preserve"> </w:t>
      </w:r>
      <w:r>
        <w:t>금액</w:t>
      </w:r>
      <w:r>
        <w:t xml:space="preserve"> </w:t>
      </w:r>
      <w:r>
        <w:t>칸에</w:t>
      </w:r>
      <w:r>
        <w:t xml:space="preserve"> </w:t>
      </w:r>
      <w:r>
        <w:t>소계</w:t>
      </w:r>
      <w:r>
        <w:t xml:space="preserve"> </w:t>
      </w:r>
      <w:r>
        <w:t>표시</w:t>
      </w:r>
    </w:p>
    <w:p w:rsidR="00977CDF" w:rsidRDefault="00E14656">
      <w:pPr>
        <w:pStyle w:val="a0"/>
        <w:spacing w:after="20"/>
      </w:pPr>
      <w:r>
        <w:t>섹션</w:t>
      </w:r>
      <w:r>
        <w:t xml:space="preserve"> </w:t>
      </w:r>
      <w:r>
        <w:t>제목</w:t>
      </w:r>
      <w:r>
        <w:t>/</w:t>
      </w:r>
      <w:r>
        <w:t>헤더</w:t>
      </w:r>
      <w:r>
        <w:t xml:space="preserve"> </w:t>
      </w:r>
      <w:r>
        <w:t>색상</w:t>
      </w:r>
      <w:r>
        <w:t xml:space="preserve">: </w:t>
      </w:r>
      <w:r>
        <w:t>샘플처럼</w:t>
      </w:r>
      <w:r>
        <w:t xml:space="preserve"> </w:t>
      </w:r>
      <w:r>
        <w:t>‘</w:t>
      </w:r>
      <w:r>
        <w:t>파랑</w:t>
      </w:r>
      <w:r>
        <w:t>(</w:t>
      </w:r>
      <w:r>
        <w:t>헤더</w:t>
      </w:r>
      <w:r>
        <w:t>)’, ‘</w:t>
      </w:r>
      <w:r>
        <w:t>연한</w:t>
      </w:r>
      <w:r>
        <w:t xml:space="preserve"> </w:t>
      </w:r>
      <w:r>
        <w:t>주황</w:t>
      </w:r>
      <w:r>
        <w:t>(</w:t>
      </w:r>
      <w:r>
        <w:t>섹션</w:t>
      </w:r>
      <w:r>
        <w:t xml:space="preserve"> </w:t>
      </w:r>
      <w:r>
        <w:t>구분</w:t>
      </w:r>
      <w:r>
        <w:t xml:space="preserve">)’ </w:t>
      </w:r>
      <w:r>
        <w:t>톤을</w:t>
      </w:r>
      <w:r>
        <w:t xml:space="preserve"> </w:t>
      </w:r>
      <w:r>
        <w:t>기본값으로</w:t>
      </w:r>
      <w:r>
        <w:t xml:space="preserve"> </w:t>
      </w:r>
      <w:r>
        <w:t>하되</w:t>
      </w:r>
      <w:r>
        <w:t xml:space="preserve">, </w:t>
      </w:r>
      <w:r>
        <w:t>다크톤</w:t>
      </w:r>
      <w:r>
        <w:t xml:space="preserve"> UI</w:t>
      </w:r>
      <w:r>
        <w:t>와는</w:t>
      </w:r>
      <w:r>
        <w:t xml:space="preserve"> </w:t>
      </w:r>
      <w:r>
        <w:t>별도로</w:t>
      </w:r>
      <w:r>
        <w:t xml:space="preserve"> ‘</w:t>
      </w:r>
      <w:r>
        <w:t>출력용</w:t>
      </w:r>
      <w:r>
        <w:t xml:space="preserve"> </w:t>
      </w:r>
      <w:r>
        <w:t>테마</w:t>
      </w:r>
      <w:r>
        <w:t>’</w:t>
      </w:r>
      <w:r>
        <w:t>를</w:t>
      </w:r>
      <w:r>
        <w:t xml:space="preserve"> </w:t>
      </w:r>
      <w:r>
        <w:t>적용</w:t>
      </w:r>
    </w:p>
    <w:p w:rsidR="00977CDF" w:rsidRDefault="00E14656">
      <w:r>
        <w:rPr>
          <w:b/>
          <w:sz w:val="24"/>
        </w:rPr>
        <w:t xml:space="preserve">9.4 </w:t>
      </w:r>
      <w:r>
        <w:rPr>
          <w:b/>
          <w:sz w:val="24"/>
        </w:rPr>
        <w:t>하단</w:t>
      </w:r>
      <w:r>
        <w:rPr>
          <w:b/>
          <w:sz w:val="24"/>
        </w:rPr>
        <w:t xml:space="preserve"> </w:t>
      </w:r>
      <w:r>
        <w:rPr>
          <w:b/>
          <w:sz w:val="24"/>
        </w:rPr>
        <w:t>합계</w:t>
      </w:r>
      <w:r>
        <w:rPr>
          <w:b/>
          <w:sz w:val="24"/>
        </w:rPr>
        <w:t xml:space="preserve"> </w:t>
      </w:r>
      <w:r>
        <w:rPr>
          <w:b/>
          <w:sz w:val="24"/>
        </w:rPr>
        <w:t>영역</w:t>
      </w:r>
    </w:p>
    <w:p w:rsidR="00977CDF" w:rsidRDefault="00E14656">
      <w:pPr>
        <w:pStyle w:val="a0"/>
        <w:spacing w:after="20"/>
      </w:pPr>
      <w:r>
        <w:t>표</w:t>
      </w:r>
      <w:r>
        <w:t xml:space="preserve"> </w:t>
      </w:r>
      <w:r>
        <w:t>하단</w:t>
      </w:r>
      <w:r>
        <w:t xml:space="preserve">: </w:t>
      </w:r>
      <w:r>
        <w:t>합계</w:t>
      </w:r>
      <w:r>
        <w:t xml:space="preserve"> / </w:t>
      </w:r>
      <w:r>
        <w:t>부가세</w:t>
      </w:r>
      <w:r>
        <w:t xml:space="preserve"> / </w:t>
      </w:r>
      <w:r>
        <w:t>총계</w:t>
      </w:r>
      <w:r>
        <w:t xml:space="preserve"> 3</w:t>
      </w:r>
      <w:r>
        <w:t>줄을</w:t>
      </w:r>
      <w:r>
        <w:t xml:space="preserve"> </w:t>
      </w:r>
      <w:r>
        <w:t>고정</w:t>
      </w:r>
      <w:r>
        <w:t xml:space="preserve"> </w:t>
      </w:r>
      <w:r>
        <w:t>배치</w:t>
      </w:r>
    </w:p>
    <w:p w:rsidR="00977CDF" w:rsidRDefault="00E14656">
      <w:pPr>
        <w:pStyle w:val="a0"/>
        <w:spacing w:after="20"/>
      </w:pPr>
      <w:r>
        <w:t>총계는</w:t>
      </w:r>
      <w:r>
        <w:t xml:space="preserve"> </w:t>
      </w:r>
      <w:r>
        <w:t>우측</w:t>
      </w:r>
      <w:r>
        <w:t xml:space="preserve"> </w:t>
      </w:r>
      <w:r>
        <w:t>정렬</w:t>
      </w:r>
      <w:r>
        <w:t xml:space="preserve"> </w:t>
      </w:r>
      <w:r>
        <w:t>및</w:t>
      </w:r>
      <w:r>
        <w:t xml:space="preserve"> </w:t>
      </w:r>
      <w:r>
        <w:t>굵게</w:t>
      </w:r>
      <w:r>
        <w:t xml:space="preserve"> </w:t>
      </w:r>
      <w:r>
        <w:t>처리</w:t>
      </w:r>
    </w:p>
    <w:p w:rsidR="00977CDF" w:rsidRDefault="00E14656">
      <w:pPr>
        <w:pStyle w:val="a0"/>
        <w:spacing w:after="20"/>
      </w:pPr>
      <w:r>
        <w:t>출력</w:t>
      </w:r>
      <w:r>
        <w:t xml:space="preserve"> </w:t>
      </w:r>
      <w:r>
        <w:t>시</w:t>
      </w:r>
      <w:r>
        <w:t xml:space="preserve"> </w:t>
      </w:r>
      <w:r>
        <w:t>페이지가</w:t>
      </w:r>
      <w:r>
        <w:t xml:space="preserve"> </w:t>
      </w:r>
      <w:r>
        <w:t>넘어갈</w:t>
      </w:r>
      <w:r>
        <w:t xml:space="preserve"> </w:t>
      </w:r>
      <w:r>
        <w:t>경우</w:t>
      </w:r>
      <w:r>
        <w:t xml:space="preserve">: </w:t>
      </w:r>
      <w:r>
        <w:t>합계</w:t>
      </w:r>
      <w:r>
        <w:t xml:space="preserve"> </w:t>
      </w:r>
      <w:r>
        <w:t>영역은</w:t>
      </w:r>
      <w:r>
        <w:t xml:space="preserve"> </w:t>
      </w:r>
      <w:r>
        <w:t>마지막</w:t>
      </w:r>
      <w:r>
        <w:t xml:space="preserve"> </w:t>
      </w:r>
      <w:r>
        <w:t>페이지</w:t>
      </w:r>
      <w:r>
        <w:t xml:space="preserve"> </w:t>
      </w:r>
      <w:r>
        <w:t>하단에만</w:t>
      </w:r>
      <w:r>
        <w:t xml:space="preserve"> </w:t>
      </w:r>
      <w:r>
        <w:t>표시</w:t>
      </w:r>
      <w:r>
        <w:t>(</w:t>
      </w:r>
      <w:r>
        <w:t>기본</w:t>
      </w:r>
      <w:r>
        <w:t>)</w:t>
      </w:r>
    </w:p>
    <w:p w:rsidR="00977CDF" w:rsidRDefault="00E14656">
      <w:r>
        <w:rPr>
          <w:b/>
          <w:sz w:val="28"/>
        </w:rPr>
        <w:t xml:space="preserve">10. </w:t>
      </w:r>
      <w:r>
        <w:rPr>
          <w:b/>
          <w:sz w:val="28"/>
        </w:rPr>
        <w:t>데이터</w:t>
      </w:r>
      <w:r>
        <w:rPr>
          <w:b/>
          <w:sz w:val="28"/>
        </w:rPr>
        <w:t xml:space="preserve"> </w:t>
      </w:r>
      <w:r>
        <w:rPr>
          <w:b/>
          <w:sz w:val="28"/>
        </w:rPr>
        <w:t>모델</w:t>
      </w:r>
      <w:r>
        <w:rPr>
          <w:b/>
          <w:sz w:val="28"/>
        </w:rPr>
        <w:t>(</w:t>
      </w:r>
      <w:r>
        <w:rPr>
          <w:b/>
          <w:sz w:val="28"/>
        </w:rPr>
        <w:t>권장</w:t>
      </w:r>
      <w:r>
        <w:rPr>
          <w:b/>
          <w:sz w:val="28"/>
        </w:rPr>
        <w:t xml:space="preserve">) - </w:t>
      </w:r>
      <w:r>
        <w:rPr>
          <w:b/>
          <w:sz w:val="28"/>
        </w:rPr>
        <w:t>재현</w:t>
      </w:r>
      <w:r>
        <w:rPr>
          <w:b/>
          <w:sz w:val="28"/>
        </w:rPr>
        <w:t xml:space="preserve"> </w:t>
      </w:r>
      <w:r>
        <w:rPr>
          <w:b/>
          <w:sz w:val="28"/>
        </w:rPr>
        <w:t>가능한</w:t>
      </w:r>
      <w:r>
        <w:rPr>
          <w:b/>
          <w:sz w:val="28"/>
        </w:rPr>
        <w:t xml:space="preserve"> </w:t>
      </w:r>
      <w:r>
        <w:rPr>
          <w:b/>
          <w:sz w:val="28"/>
        </w:rPr>
        <w:t>수준</w:t>
      </w:r>
    </w:p>
    <w:p w:rsidR="00977CDF" w:rsidRDefault="00E14656">
      <w:r>
        <w:rPr>
          <w:b/>
          <w:sz w:val="24"/>
        </w:rPr>
        <w:t xml:space="preserve">10.1 </w:t>
      </w:r>
      <w:r>
        <w:rPr>
          <w:b/>
          <w:sz w:val="24"/>
        </w:rPr>
        <w:t>핵심</w:t>
      </w:r>
      <w:r>
        <w:rPr>
          <w:b/>
          <w:sz w:val="24"/>
        </w:rPr>
        <w:t xml:space="preserve"> </w:t>
      </w:r>
      <w:r>
        <w:rPr>
          <w:b/>
          <w:sz w:val="24"/>
        </w:rPr>
        <w:t>엔티티</w:t>
      </w:r>
    </w:p>
    <w:p w:rsidR="00977CDF" w:rsidRDefault="00E14656">
      <w:pPr>
        <w:pStyle w:val="a0"/>
        <w:spacing w:after="20"/>
      </w:pPr>
      <w:r>
        <w:t>Quotation(</w:t>
      </w:r>
      <w:r>
        <w:t>견적서</w:t>
      </w:r>
      <w:r>
        <w:t xml:space="preserve"> </w:t>
      </w:r>
      <w:r>
        <w:t>버전</w:t>
      </w:r>
      <w:r>
        <w:t xml:space="preserve">): </w:t>
      </w:r>
      <w:r>
        <w:t>한</w:t>
      </w:r>
      <w:r>
        <w:t xml:space="preserve"> </w:t>
      </w:r>
      <w:r>
        <w:t>번</w:t>
      </w:r>
      <w:r>
        <w:t xml:space="preserve"> </w:t>
      </w:r>
      <w:r>
        <w:t>저장된</w:t>
      </w:r>
      <w:r>
        <w:t xml:space="preserve"> ‘</w:t>
      </w:r>
      <w:r>
        <w:t>문서</w:t>
      </w:r>
      <w:r>
        <w:t xml:space="preserve"> 1</w:t>
      </w:r>
      <w:r>
        <w:t>장</w:t>
      </w:r>
      <w:r>
        <w:t>’</w:t>
      </w:r>
      <w:r>
        <w:t>에</w:t>
      </w:r>
      <w:r>
        <w:t xml:space="preserve"> </w:t>
      </w:r>
      <w:r>
        <w:t>해당</w:t>
      </w:r>
      <w:r>
        <w:t xml:space="preserve">. </w:t>
      </w:r>
      <w:r>
        <w:t>수정</w:t>
      </w:r>
      <w:r>
        <w:t xml:space="preserve"> </w:t>
      </w:r>
      <w:r>
        <w:t>시</w:t>
      </w:r>
      <w:r>
        <w:t xml:space="preserve"> </w:t>
      </w:r>
      <w:r>
        <w:t>새</w:t>
      </w:r>
      <w:r>
        <w:t xml:space="preserve"> </w:t>
      </w:r>
      <w:r>
        <w:t xml:space="preserve">Quotation </w:t>
      </w:r>
      <w:r>
        <w:t>생성</w:t>
      </w:r>
    </w:p>
    <w:p w:rsidR="00977CDF" w:rsidRDefault="00E14656">
      <w:pPr>
        <w:pStyle w:val="a0"/>
        <w:spacing w:after="20"/>
      </w:pPr>
      <w:r>
        <w:t>QuotationGroup(</w:t>
      </w:r>
      <w:r>
        <w:t>견적서</w:t>
      </w:r>
      <w:r>
        <w:t xml:space="preserve"> </w:t>
      </w:r>
      <w:r>
        <w:t>묶음</w:t>
      </w:r>
      <w:r>
        <w:t xml:space="preserve">): </w:t>
      </w:r>
      <w:r>
        <w:t>동일</w:t>
      </w:r>
      <w:r>
        <w:t xml:space="preserve"> </w:t>
      </w:r>
      <w:r>
        <w:t>견적서의</w:t>
      </w:r>
      <w:r>
        <w:t xml:space="preserve"> </w:t>
      </w:r>
      <w:r>
        <w:t>버전</w:t>
      </w:r>
      <w:r>
        <w:t xml:space="preserve"> </w:t>
      </w:r>
      <w:r>
        <w:t>체인</w:t>
      </w:r>
      <w:r>
        <w:t xml:space="preserve"> </w:t>
      </w:r>
      <w:r>
        <w:t>묶음</w:t>
      </w:r>
      <w:r>
        <w:t>(</w:t>
      </w:r>
      <w:r>
        <w:t>최신</w:t>
      </w:r>
      <w:r>
        <w:t>/</w:t>
      </w:r>
      <w:r>
        <w:t>이전</w:t>
      </w:r>
      <w:r>
        <w:t xml:space="preserve"> </w:t>
      </w:r>
      <w:r>
        <w:t>관리</w:t>
      </w:r>
      <w:r>
        <w:t>)</w:t>
      </w:r>
    </w:p>
    <w:p w:rsidR="00977CDF" w:rsidRDefault="00E14656">
      <w:pPr>
        <w:pStyle w:val="a0"/>
        <w:spacing w:after="20"/>
      </w:pPr>
      <w:r>
        <w:t>QuotationSection(</w:t>
      </w:r>
      <w:r>
        <w:t>섹션</w:t>
      </w:r>
      <w:r>
        <w:t xml:space="preserve">): </w:t>
      </w:r>
      <w:r>
        <w:t>선택된</w:t>
      </w:r>
      <w:r>
        <w:t xml:space="preserve"> </w:t>
      </w:r>
      <w:r>
        <w:t>섹션과</w:t>
      </w:r>
      <w:r>
        <w:t xml:space="preserve"> </w:t>
      </w:r>
      <w:r>
        <w:t>순서</w:t>
      </w:r>
      <w:r>
        <w:t xml:space="preserve">(section_order) </w:t>
      </w:r>
      <w:r>
        <w:t>보관</w:t>
      </w:r>
    </w:p>
    <w:p w:rsidR="00977CDF" w:rsidRDefault="00E14656">
      <w:pPr>
        <w:pStyle w:val="a0"/>
        <w:spacing w:after="20"/>
      </w:pPr>
      <w:r>
        <w:t>QuotationLine(</w:t>
      </w:r>
      <w:r>
        <w:t>라인</w:t>
      </w:r>
      <w:r>
        <w:t xml:space="preserve">): </w:t>
      </w:r>
      <w:r>
        <w:t>표의</w:t>
      </w:r>
      <w:r>
        <w:t xml:space="preserve"> </w:t>
      </w:r>
      <w:r>
        <w:t>각</w:t>
      </w:r>
      <w:r>
        <w:t xml:space="preserve"> </w:t>
      </w:r>
      <w:r>
        <w:t>행</w:t>
      </w:r>
      <w:r>
        <w:t xml:space="preserve">. </w:t>
      </w:r>
      <w:r>
        <w:t>섹션</w:t>
      </w:r>
      <w:r>
        <w:t xml:space="preserve"> </w:t>
      </w:r>
      <w:r>
        <w:t>내</w:t>
      </w:r>
      <w:r>
        <w:t xml:space="preserve"> </w:t>
      </w:r>
      <w:r>
        <w:t>순서</w:t>
      </w:r>
      <w:r>
        <w:t xml:space="preserve">(line_order) </w:t>
      </w:r>
      <w:r>
        <w:t>보관</w:t>
      </w:r>
    </w:p>
    <w:p w:rsidR="00977CDF" w:rsidRDefault="00E14656">
      <w:r>
        <w:rPr>
          <w:b/>
          <w:sz w:val="24"/>
        </w:rPr>
        <w:t xml:space="preserve">10.2 </w:t>
      </w:r>
      <w:r>
        <w:rPr>
          <w:b/>
          <w:sz w:val="24"/>
        </w:rPr>
        <w:t>필드</w:t>
      </w:r>
      <w:r>
        <w:rPr>
          <w:b/>
          <w:sz w:val="24"/>
        </w:rPr>
        <w:t xml:space="preserve"> </w:t>
      </w:r>
      <w:r>
        <w:rPr>
          <w:b/>
          <w:sz w:val="24"/>
        </w:rPr>
        <w:t>설계</w:t>
      </w:r>
      <w:r>
        <w:rPr>
          <w:b/>
          <w:sz w:val="24"/>
        </w:rPr>
        <w:t>(</w:t>
      </w:r>
      <w:r>
        <w:rPr>
          <w:b/>
          <w:sz w:val="24"/>
        </w:rPr>
        <w:t>요약</w:t>
      </w:r>
      <w:r>
        <w:rPr>
          <w:b/>
          <w:sz w:val="24"/>
        </w:rPr>
        <w:t>)</w:t>
      </w:r>
    </w:p>
    <w:p w:rsidR="00977CDF" w:rsidRDefault="00E14656">
      <w:pPr>
        <w:spacing w:after="40"/>
      </w:pPr>
      <w:r>
        <w:t>아래는</w:t>
      </w:r>
      <w:r>
        <w:t xml:space="preserve"> </w:t>
      </w:r>
      <w:r>
        <w:t>구현</w:t>
      </w:r>
      <w:r>
        <w:t xml:space="preserve"> </w:t>
      </w:r>
      <w:r>
        <w:t>시</w:t>
      </w:r>
      <w:r>
        <w:t xml:space="preserve"> </w:t>
      </w:r>
      <w:r>
        <w:t>권장</w:t>
      </w:r>
      <w:r>
        <w:t xml:space="preserve"> </w:t>
      </w:r>
      <w:r>
        <w:t>필드</w:t>
      </w:r>
      <w:r>
        <w:t xml:space="preserve"> </w:t>
      </w:r>
      <w:r>
        <w:t>목록</w:t>
      </w:r>
      <w:r>
        <w:t>(</w:t>
      </w:r>
      <w:r>
        <w:t>필수</w:t>
      </w:r>
      <w:r>
        <w:t>/</w:t>
      </w:r>
      <w:r>
        <w:t>권장</w:t>
      </w:r>
      <w:r>
        <w:t xml:space="preserve"> </w:t>
      </w:r>
      <w:r>
        <w:t>포함</w:t>
      </w:r>
      <w:r>
        <w:t>)</w:t>
      </w:r>
      <w:r>
        <w:t>이다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4"/>
        <w:gridCol w:w="3364"/>
        <w:gridCol w:w="3364"/>
      </w:tblGrid>
      <w:tr w:rsidR="00977CDF">
        <w:trPr>
          <w:jc w:val="center"/>
        </w:trPr>
        <w:tc>
          <w:tcPr>
            <w:tcW w:w="3364" w:type="dxa"/>
          </w:tcPr>
          <w:p w:rsidR="00977CDF" w:rsidRDefault="00E14656">
            <w:r>
              <w:t>테이블</w:t>
            </w:r>
          </w:p>
        </w:tc>
        <w:tc>
          <w:tcPr>
            <w:tcW w:w="3364" w:type="dxa"/>
          </w:tcPr>
          <w:p w:rsidR="00977CDF" w:rsidRDefault="00E14656">
            <w:r>
              <w:t>필수</w:t>
            </w:r>
            <w:r>
              <w:t xml:space="preserve"> </w:t>
            </w:r>
            <w:r>
              <w:t>필드</w:t>
            </w:r>
            <w:r>
              <w:t>(</w:t>
            </w:r>
            <w:r>
              <w:t>요약</w:t>
            </w:r>
            <w:r>
              <w:t>)</w:t>
            </w:r>
          </w:p>
        </w:tc>
        <w:tc>
          <w:tcPr>
            <w:tcW w:w="3364" w:type="dxa"/>
          </w:tcPr>
          <w:p w:rsidR="00977CDF" w:rsidRDefault="00E14656">
            <w:r>
              <w:t>설명</w:t>
            </w:r>
          </w:p>
        </w:tc>
      </w:tr>
      <w:tr w:rsidR="00977CDF">
        <w:trPr>
          <w:jc w:val="center"/>
        </w:trPr>
        <w:tc>
          <w:tcPr>
            <w:tcW w:w="3364" w:type="dxa"/>
          </w:tcPr>
          <w:p w:rsidR="00977CDF" w:rsidRDefault="00E14656">
            <w:r>
              <w:lastRenderedPageBreak/>
              <w:t>quotation_group</w:t>
            </w:r>
          </w:p>
        </w:tc>
        <w:tc>
          <w:tcPr>
            <w:tcW w:w="3364" w:type="dxa"/>
          </w:tcPr>
          <w:p w:rsidR="00977CDF" w:rsidRDefault="00E14656">
            <w:r>
              <w:t>id, project</w:t>
            </w:r>
            <w:r>
              <w:t>_id, status</w:t>
            </w:r>
          </w:p>
        </w:tc>
        <w:tc>
          <w:tcPr>
            <w:tcW w:w="3364" w:type="dxa"/>
          </w:tcPr>
          <w:p w:rsidR="00977CDF" w:rsidRDefault="00E14656">
            <w:r>
              <w:t>견적서</w:t>
            </w:r>
            <w:r>
              <w:t xml:space="preserve"> </w:t>
            </w:r>
            <w:r>
              <w:t>묶음</w:t>
            </w:r>
            <w:r>
              <w:t>(</w:t>
            </w:r>
            <w:r>
              <w:t>버전</w:t>
            </w:r>
            <w:r>
              <w:t xml:space="preserve"> </w:t>
            </w:r>
            <w:r>
              <w:t>체인</w:t>
            </w:r>
            <w:r>
              <w:t xml:space="preserve">) + </w:t>
            </w:r>
            <w:r>
              <w:t>상태</w:t>
            </w:r>
            <w:r>
              <w:t>(</w:t>
            </w:r>
            <w:r>
              <w:t>진행중</w:t>
            </w:r>
            <w:r>
              <w:t>/</w:t>
            </w:r>
            <w:r>
              <w:t>완료</w:t>
            </w:r>
            <w:r>
              <w:t>/</w:t>
            </w:r>
            <w:r>
              <w:t>취소</w:t>
            </w:r>
            <w:r>
              <w:t>)</w:t>
            </w:r>
          </w:p>
        </w:tc>
      </w:tr>
      <w:tr w:rsidR="00977CDF">
        <w:trPr>
          <w:jc w:val="center"/>
        </w:trPr>
        <w:tc>
          <w:tcPr>
            <w:tcW w:w="3364" w:type="dxa"/>
          </w:tcPr>
          <w:p w:rsidR="00977CDF" w:rsidRDefault="00E14656">
            <w:r>
              <w:t>quotation</w:t>
            </w:r>
          </w:p>
        </w:tc>
        <w:tc>
          <w:tcPr>
            <w:tcW w:w="3364" w:type="dxa"/>
          </w:tcPr>
          <w:p w:rsidR="00977CDF" w:rsidRDefault="00E14656">
            <w:r>
              <w:t>id, quotation_group_id, version_no, is_latest, previous_quotation_id, issue_date, receiver_name, author_user_id, author_name, totals...</w:t>
            </w:r>
          </w:p>
        </w:tc>
        <w:tc>
          <w:tcPr>
            <w:tcW w:w="3364" w:type="dxa"/>
          </w:tcPr>
          <w:p w:rsidR="00977CDF" w:rsidRDefault="00E14656">
            <w:r>
              <w:t>견적서</w:t>
            </w:r>
            <w:r>
              <w:t xml:space="preserve"> </w:t>
            </w:r>
            <w:r>
              <w:t>버전</w:t>
            </w:r>
            <w:r>
              <w:t xml:space="preserve"> </w:t>
            </w:r>
            <w:r>
              <w:t>본문</w:t>
            </w:r>
            <w:r>
              <w:t>(</w:t>
            </w:r>
            <w:r>
              <w:t>헤더</w:t>
            </w:r>
            <w:r>
              <w:t>/</w:t>
            </w:r>
            <w:r>
              <w:t>합계</w:t>
            </w:r>
            <w:r>
              <w:t xml:space="preserve"> </w:t>
            </w:r>
            <w:r>
              <w:t>포함</w:t>
            </w:r>
            <w:r>
              <w:t>)</w:t>
            </w:r>
          </w:p>
        </w:tc>
      </w:tr>
      <w:tr w:rsidR="00977CDF">
        <w:trPr>
          <w:jc w:val="center"/>
        </w:trPr>
        <w:tc>
          <w:tcPr>
            <w:tcW w:w="3364" w:type="dxa"/>
          </w:tcPr>
          <w:p w:rsidR="00977CDF" w:rsidRDefault="00E14656">
            <w:r>
              <w:t>quotation_section</w:t>
            </w:r>
          </w:p>
        </w:tc>
        <w:tc>
          <w:tcPr>
            <w:tcW w:w="3364" w:type="dxa"/>
          </w:tcPr>
          <w:p w:rsidR="00977CDF" w:rsidRDefault="00E14656">
            <w:r>
              <w:t>id, quotation_id, section_ty</w:t>
            </w:r>
            <w:r>
              <w:t>pe, section_order, title, subtotal_amount</w:t>
            </w:r>
          </w:p>
        </w:tc>
        <w:tc>
          <w:tcPr>
            <w:tcW w:w="3364" w:type="dxa"/>
          </w:tcPr>
          <w:p w:rsidR="00977CDF" w:rsidRDefault="00E14656">
            <w:r>
              <w:t>선택된</w:t>
            </w:r>
            <w:r>
              <w:t xml:space="preserve"> </w:t>
            </w:r>
            <w:r>
              <w:t>섹션과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순서</w:t>
            </w:r>
          </w:p>
        </w:tc>
      </w:tr>
      <w:tr w:rsidR="00977CDF">
        <w:trPr>
          <w:jc w:val="center"/>
        </w:trPr>
        <w:tc>
          <w:tcPr>
            <w:tcW w:w="3364" w:type="dxa"/>
          </w:tcPr>
          <w:p w:rsidR="00977CDF" w:rsidRDefault="00E14656">
            <w:r>
              <w:t>quotation_line</w:t>
            </w:r>
          </w:p>
        </w:tc>
        <w:tc>
          <w:tcPr>
            <w:tcW w:w="3364" w:type="dxa"/>
          </w:tcPr>
          <w:p w:rsidR="00977CDF" w:rsidRDefault="00E14656">
            <w:r>
              <w:t>id, quotation_section_id, line_order, name, spec, unit, qty, unit_price, amount, remark, calc_mode, base_ref...</w:t>
            </w:r>
          </w:p>
        </w:tc>
        <w:tc>
          <w:tcPr>
            <w:tcW w:w="3364" w:type="dxa"/>
          </w:tcPr>
          <w:p w:rsidR="00977CDF" w:rsidRDefault="00E14656">
            <w:r>
              <w:t>표</w:t>
            </w:r>
            <w:r>
              <w:t xml:space="preserve"> </w:t>
            </w:r>
            <w:r>
              <w:t>라인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계산</w:t>
            </w:r>
            <w:r>
              <w:t>/</w:t>
            </w:r>
            <w:r>
              <w:t>연동</w:t>
            </w:r>
            <w:r>
              <w:t xml:space="preserve"> </w:t>
            </w:r>
            <w:r>
              <w:t>정보</w:t>
            </w:r>
          </w:p>
        </w:tc>
      </w:tr>
    </w:tbl>
    <w:p w:rsidR="00977CDF" w:rsidRDefault="00E14656">
      <w:r>
        <w:rPr>
          <w:b/>
          <w:sz w:val="24"/>
        </w:rPr>
        <w:t xml:space="preserve">10.3 </w:t>
      </w:r>
      <w:r>
        <w:rPr>
          <w:b/>
          <w:sz w:val="24"/>
        </w:rPr>
        <w:t>정렬</w:t>
      </w:r>
      <w:r>
        <w:rPr>
          <w:b/>
          <w:sz w:val="24"/>
        </w:rPr>
        <w:t xml:space="preserve"> </w:t>
      </w:r>
      <w:r>
        <w:rPr>
          <w:b/>
          <w:sz w:val="24"/>
        </w:rPr>
        <w:t>규칙</w:t>
      </w:r>
      <w:r>
        <w:rPr>
          <w:b/>
          <w:sz w:val="24"/>
        </w:rPr>
        <w:t>(</w:t>
      </w:r>
      <w:r>
        <w:rPr>
          <w:b/>
          <w:sz w:val="24"/>
        </w:rPr>
        <w:t>절대</w:t>
      </w:r>
      <w:r>
        <w:rPr>
          <w:b/>
          <w:sz w:val="24"/>
        </w:rPr>
        <w:t xml:space="preserve"> </w:t>
      </w:r>
      <w:r>
        <w:rPr>
          <w:b/>
          <w:sz w:val="24"/>
        </w:rPr>
        <w:t>고정</w:t>
      </w:r>
      <w:r>
        <w:rPr>
          <w:b/>
          <w:sz w:val="24"/>
        </w:rPr>
        <w:t>)</w:t>
      </w:r>
    </w:p>
    <w:p w:rsidR="00977CDF" w:rsidRDefault="00E14656">
      <w:pPr>
        <w:pStyle w:val="a0"/>
        <w:spacing w:after="20"/>
      </w:pPr>
      <w:r>
        <w:t>섹션</w:t>
      </w:r>
      <w:r>
        <w:t xml:space="preserve"> </w:t>
      </w:r>
      <w:r>
        <w:t>출력</w:t>
      </w:r>
      <w:r>
        <w:t xml:space="preserve"> </w:t>
      </w:r>
      <w:r>
        <w:t>순서</w:t>
      </w:r>
      <w:r>
        <w:t>: section_order ASC (</w:t>
      </w:r>
      <w:r>
        <w:t>사용자가</w:t>
      </w:r>
      <w:r>
        <w:t xml:space="preserve"> </w:t>
      </w:r>
      <w:r>
        <w:t>추가한</w:t>
      </w:r>
      <w:r>
        <w:t xml:space="preserve"> </w:t>
      </w:r>
      <w:r>
        <w:t>순서</w:t>
      </w:r>
      <w:r>
        <w:t>)</w:t>
      </w:r>
    </w:p>
    <w:p w:rsidR="00977CDF" w:rsidRDefault="00E14656">
      <w:pPr>
        <w:pStyle w:val="a0"/>
        <w:spacing w:after="20"/>
      </w:pPr>
      <w:r>
        <w:t>라인</w:t>
      </w:r>
      <w:r>
        <w:t xml:space="preserve"> </w:t>
      </w:r>
      <w:r>
        <w:t>출력</w:t>
      </w:r>
      <w:r>
        <w:t xml:space="preserve"> </w:t>
      </w:r>
      <w:r>
        <w:t>순서</w:t>
      </w:r>
      <w:r>
        <w:t>: line_order ASC (</w:t>
      </w:r>
      <w:r>
        <w:t>섹션</w:t>
      </w:r>
      <w:r>
        <w:t xml:space="preserve"> </w:t>
      </w:r>
      <w:r>
        <w:t>내</w:t>
      </w:r>
      <w:r>
        <w:t>)</w:t>
      </w:r>
    </w:p>
    <w:p w:rsidR="00977CDF" w:rsidRDefault="00E14656">
      <w:pPr>
        <w:pStyle w:val="a0"/>
        <w:spacing w:after="20"/>
      </w:pPr>
      <w:r>
        <w:t>목록</w:t>
      </w:r>
      <w:r>
        <w:t xml:space="preserve"> </w:t>
      </w:r>
      <w:r>
        <w:t>정렬</w:t>
      </w:r>
      <w:r>
        <w:t>(</w:t>
      </w:r>
      <w:r>
        <w:t>권장</w:t>
      </w:r>
      <w:r>
        <w:t xml:space="preserve">): </w:t>
      </w:r>
      <w:r>
        <w:t>작성일</w:t>
      </w:r>
      <w:r>
        <w:t xml:space="preserve"> DESC </w:t>
      </w:r>
      <w:r>
        <w:t>또는</w:t>
      </w:r>
      <w:r>
        <w:t xml:space="preserve"> </w:t>
      </w:r>
      <w:r>
        <w:t>사업명</w:t>
      </w:r>
      <w:r>
        <w:t xml:space="preserve"> ASC(</w:t>
      </w:r>
      <w:r>
        <w:t>검색</w:t>
      </w:r>
      <w:r>
        <w:t xml:space="preserve"> </w:t>
      </w:r>
      <w:r>
        <w:t>결과</w:t>
      </w:r>
      <w:r>
        <w:t xml:space="preserve"> </w:t>
      </w:r>
      <w:r>
        <w:t>정책에</w:t>
      </w:r>
      <w:r>
        <w:t xml:space="preserve"> </w:t>
      </w:r>
      <w:r>
        <w:t>맞춤</w:t>
      </w:r>
      <w:r>
        <w:t>)</w:t>
      </w:r>
    </w:p>
    <w:p w:rsidR="00977CDF" w:rsidRDefault="00E14656">
      <w:r>
        <w:rPr>
          <w:b/>
          <w:sz w:val="28"/>
        </w:rPr>
        <w:t xml:space="preserve">11. API </w:t>
      </w:r>
      <w:r>
        <w:rPr>
          <w:b/>
          <w:sz w:val="28"/>
        </w:rPr>
        <w:t>설계</w:t>
      </w:r>
      <w:r>
        <w:rPr>
          <w:b/>
          <w:sz w:val="28"/>
        </w:rPr>
        <w:t>(</w:t>
      </w:r>
      <w:r>
        <w:rPr>
          <w:b/>
          <w:sz w:val="28"/>
        </w:rPr>
        <w:t>초안</w:t>
      </w:r>
      <w:r>
        <w:rPr>
          <w:b/>
          <w:sz w:val="28"/>
        </w:rPr>
        <w:t>)</w:t>
      </w:r>
    </w:p>
    <w:p w:rsidR="00977CDF" w:rsidRDefault="00E14656">
      <w:pPr>
        <w:spacing w:after="40"/>
      </w:pPr>
      <w:r>
        <w:t>아래</w:t>
      </w:r>
      <w:r>
        <w:t xml:space="preserve"> API</w:t>
      </w:r>
      <w:r>
        <w:t>는</w:t>
      </w:r>
      <w:r>
        <w:t xml:space="preserve"> </w:t>
      </w:r>
      <w:r>
        <w:t>구현</w:t>
      </w:r>
      <w:r>
        <w:t xml:space="preserve"> </w:t>
      </w:r>
      <w:r>
        <w:t>범위를</w:t>
      </w:r>
      <w:r>
        <w:t xml:space="preserve"> </w:t>
      </w:r>
      <w:r>
        <w:t>명확히</w:t>
      </w:r>
      <w:r>
        <w:t xml:space="preserve"> </w:t>
      </w:r>
      <w:r>
        <w:t>하기</w:t>
      </w:r>
      <w:r>
        <w:t xml:space="preserve"> </w:t>
      </w:r>
      <w:r>
        <w:t>위한</w:t>
      </w:r>
      <w:r>
        <w:t xml:space="preserve"> </w:t>
      </w:r>
      <w:r>
        <w:t>최소</w:t>
      </w:r>
      <w:r>
        <w:t xml:space="preserve"> </w:t>
      </w:r>
      <w:r>
        <w:t>세트</w:t>
      </w:r>
      <w:r>
        <w:t xml:space="preserve"> </w:t>
      </w:r>
      <w:r>
        <w:t>초안이다</w:t>
      </w:r>
      <w:r>
        <w:t xml:space="preserve">(REST </w:t>
      </w:r>
      <w:r>
        <w:t>기준</w:t>
      </w:r>
      <w:r>
        <w:t>).</w:t>
      </w:r>
    </w:p>
    <w:p w:rsidR="00977CDF" w:rsidRDefault="00E14656">
      <w:pPr>
        <w:pStyle w:val="a0"/>
        <w:spacing w:after="20"/>
      </w:pPr>
      <w:r>
        <w:t xml:space="preserve">GET /api/quotes?year=&amp;dept_id=&amp;status=&amp;q= : </w:t>
      </w:r>
      <w:r>
        <w:t>목록</w:t>
      </w:r>
      <w:r>
        <w:t>/</w:t>
      </w:r>
      <w:r>
        <w:t>검색</w:t>
      </w:r>
    </w:p>
    <w:p w:rsidR="00977CDF" w:rsidRDefault="00E14656">
      <w:pPr>
        <w:pStyle w:val="a0"/>
        <w:spacing w:after="20"/>
      </w:pPr>
      <w:r>
        <w:t xml:space="preserve">POST /api/quotes : </w:t>
      </w:r>
      <w:r>
        <w:t>신규</w:t>
      </w:r>
      <w:r>
        <w:t xml:space="preserve"> </w:t>
      </w:r>
      <w:r>
        <w:t>등록</w:t>
      </w:r>
      <w:r>
        <w:t>(</w:t>
      </w:r>
      <w:r>
        <w:t>프로젝트</w:t>
      </w:r>
      <w:r>
        <w:t xml:space="preserve"> </w:t>
      </w:r>
      <w:r>
        <w:t>선택</w:t>
      </w:r>
      <w:r>
        <w:t xml:space="preserve"> </w:t>
      </w:r>
      <w:r>
        <w:t>필수</w:t>
      </w:r>
      <w:r>
        <w:t>)</w:t>
      </w:r>
    </w:p>
    <w:p w:rsidR="00977CDF" w:rsidRDefault="00E14656">
      <w:pPr>
        <w:pStyle w:val="a0"/>
        <w:spacing w:after="20"/>
      </w:pPr>
      <w:r>
        <w:t>GET /api/quotes/{quote_id}</w:t>
      </w:r>
      <w:r>
        <w:t xml:space="preserve"> : </w:t>
      </w:r>
      <w:r>
        <w:t>견적서</w:t>
      </w:r>
      <w:r>
        <w:t xml:space="preserve"> </w:t>
      </w:r>
      <w:r>
        <w:t>상세</w:t>
      </w:r>
    </w:p>
    <w:p w:rsidR="00977CDF" w:rsidRDefault="00E14656">
      <w:pPr>
        <w:pStyle w:val="a0"/>
        <w:spacing w:after="20"/>
      </w:pPr>
      <w:r>
        <w:t xml:space="preserve">PUT /api/quotes/{quote_id} : </w:t>
      </w:r>
      <w:r>
        <w:t>수정</w:t>
      </w:r>
      <w:r>
        <w:t xml:space="preserve"> </w:t>
      </w:r>
      <w:r>
        <w:t>저장</w:t>
      </w:r>
      <w:r>
        <w:t xml:space="preserve">(= </w:t>
      </w:r>
      <w:r>
        <w:t>신규</w:t>
      </w:r>
      <w:r>
        <w:t xml:space="preserve"> </w:t>
      </w:r>
      <w:r>
        <w:t>견적서</w:t>
      </w:r>
      <w:r>
        <w:t xml:space="preserve"> </w:t>
      </w:r>
      <w:r>
        <w:t>생성</w:t>
      </w:r>
      <w:r>
        <w:t xml:space="preserve">, </w:t>
      </w:r>
      <w:r>
        <w:t>기존은</w:t>
      </w:r>
      <w:r>
        <w:t xml:space="preserve"> </w:t>
      </w:r>
      <w:r>
        <w:t>이전견적서로</w:t>
      </w:r>
      <w:r>
        <w:t xml:space="preserve"> </w:t>
      </w:r>
      <w:r>
        <w:t>전환</w:t>
      </w:r>
      <w:r>
        <w:t>)</w:t>
      </w:r>
    </w:p>
    <w:p w:rsidR="00977CDF" w:rsidRDefault="00E14656">
      <w:pPr>
        <w:pStyle w:val="a0"/>
        <w:spacing w:after="20"/>
      </w:pPr>
      <w:r>
        <w:t xml:space="preserve">POST /api/quotes/{quote_id}/status : </w:t>
      </w:r>
      <w:r>
        <w:t>상태</w:t>
      </w:r>
      <w:r>
        <w:t xml:space="preserve"> </w:t>
      </w:r>
      <w:r>
        <w:t>변경</w:t>
      </w:r>
      <w:r>
        <w:t>(</w:t>
      </w:r>
      <w:r>
        <w:t>완료</w:t>
      </w:r>
      <w:r>
        <w:t>/</w:t>
      </w:r>
      <w:r>
        <w:t>취소</w:t>
      </w:r>
      <w:r>
        <w:t>/</w:t>
      </w:r>
      <w:r>
        <w:t>재진행</w:t>
      </w:r>
      <w:r>
        <w:t>)</w:t>
      </w:r>
    </w:p>
    <w:p w:rsidR="00977CDF" w:rsidRDefault="00E14656">
      <w:pPr>
        <w:pStyle w:val="a0"/>
        <w:spacing w:after="20"/>
      </w:pPr>
      <w:r>
        <w:t xml:space="preserve">GET /api/quotes/{quote_id}/history : </w:t>
      </w:r>
      <w:r>
        <w:t>히스토리</w:t>
      </w:r>
      <w:r>
        <w:t>(</w:t>
      </w:r>
      <w:r>
        <w:t>버전</w:t>
      </w:r>
      <w:r>
        <w:t xml:space="preserve"> </w:t>
      </w:r>
      <w:r>
        <w:t>목록</w:t>
      </w:r>
      <w:r>
        <w:t>)</w:t>
      </w:r>
    </w:p>
    <w:p w:rsidR="00977CDF" w:rsidRDefault="00E14656">
      <w:pPr>
        <w:pStyle w:val="a0"/>
        <w:spacing w:after="20"/>
      </w:pPr>
      <w:r>
        <w:t xml:space="preserve">GET /api/quotes/pick/products : </w:t>
      </w:r>
      <w:r>
        <w:t>재료비용</w:t>
      </w:r>
      <w:r>
        <w:t xml:space="preserve"> </w:t>
      </w:r>
      <w:r>
        <w:t>제품</w:t>
      </w:r>
      <w:r>
        <w:t xml:space="preserve"> </w:t>
      </w:r>
      <w:r>
        <w:t>선택</w:t>
      </w:r>
      <w:r>
        <w:t xml:space="preserve"> </w:t>
      </w:r>
      <w:r>
        <w:t>목록</w:t>
      </w:r>
      <w:r>
        <w:t>(</w:t>
      </w:r>
      <w:r>
        <w:t>자재관리</w:t>
      </w:r>
      <w:r>
        <w:t xml:space="preserve"> </w:t>
      </w:r>
      <w:r>
        <w:t>연동</w:t>
      </w:r>
      <w:r>
        <w:t>)</w:t>
      </w:r>
    </w:p>
    <w:p w:rsidR="00977CDF" w:rsidRDefault="00E14656">
      <w:pPr>
        <w:pStyle w:val="a0"/>
        <w:spacing w:after="20"/>
      </w:pPr>
      <w:r>
        <w:t>GET /api/quotes/pick/labo</w:t>
      </w:r>
      <w:r>
        <w:t xml:space="preserve">r-items : </w:t>
      </w:r>
      <w:r>
        <w:t>노무비용</w:t>
      </w:r>
      <w:r>
        <w:t xml:space="preserve"> </w:t>
      </w:r>
      <w:r>
        <w:t>일위대가</w:t>
      </w:r>
      <w:r>
        <w:t xml:space="preserve"> </w:t>
      </w:r>
      <w:r>
        <w:t>목록</w:t>
      </w:r>
      <w:r>
        <w:t>(2</w:t>
      </w:r>
      <w:r>
        <w:t>차</w:t>
      </w:r>
      <w:r>
        <w:t xml:space="preserve">, </w:t>
      </w:r>
      <w:r>
        <w:t>미구현</w:t>
      </w:r>
      <w:r>
        <w:t xml:space="preserve"> </w:t>
      </w:r>
      <w:r>
        <w:t>대비</w:t>
      </w:r>
      <w:r>
        <w:t>)</w:t>
      </w:r>
    </w:p>
    <w:p w:rsidR="00977CDF" w:rsidRDefault="00E14656">
      <w:r>
        <w:rPr>
          <w:b/>
          <w:sz w:val="28"/>
        </w:rPr>
        <w:t xml:space="preserve">12. </w:t>
      </w:r>
      <w:r>
        <w:rPr>
          <w:b/>
          <w:sz w:val="28"/>
        </w:rPr>
        <w:t>자재요청</w:t>
      </w:r>
      <w:r>
        <w:rPr>
          <w:b/>
          <w:sz w:val="28"/>
        </w:rPr>
        <w:t xml:space="preserve"> </w:t>
      </w:r>
      <w:r>
        <w:rPr>
          <w:b/>
          <w:sz w:val="28"/>
        </w:rPr>
        <w:t>연동</w:t>
      </w:r>
      <w:r>
        <w:rPr>
          <w:b/>
          <w:sz w:val="28"/>
        </w:rPr>
        <w:t>(</w:t>
      </w:r>
      <w:r>
        <w:rPr>
          <w:b/>
          <w:sz w:val="28"/>
        </w:rPr>
        <w:t>단방향</w:t>
      </w:r>
      <w:r>
        <w:rPr>
          <w:b/>
          <w:sz w:val="28"/>
        </w:rPr>
        <w:t>)</w:t>
      </w:r>
    </w:p>
    <w:p w:rsidR="00977CDF" w:rsidRDefault="00E14656">
      <w:pPr>
        <w:pStyle w:val="a0"/>
        <w:spacing w:after="20"/>
      </w:pPr>
      <w:r>
        <w:t>자재요청</w:t>
      </w:r>
      <w:r>
        <w:t xml:space="preserve"> </w:t>
      </w:r>
      <w:r>
        <w:t>화면에서</w:t>
      </w:r>
      <w:r>
        <w:t xml:space="preserve"> </w:t>
      </w:r>
      <w:r>
        <w:t>견적서</w:t>
      </w:r>
      <w:r>
        <w:t xml:space="preserve"> </w:t>
      </w:r>
      <w:r>
        <w:t>목록을</w:t>
      </w:r>
      <w:r>
        <w:t xml:space="preserve"> </w:t>
      </w:r>
      <w:r>
        <w:t>조회하여</w:t>
      </w:r>
      <w:r>
        <w:t xml:space="preserve"> </w:t>
      </w:r>
      <w:r>
        <w:t>선택할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977CDF" w:rsidRDefault="00E14656">
      <w:pPr>
        <w:pStyle w:val="a0"/>
        <w:spacing w:after="20"/>
      </w:pPr>
      <w:r>
        <w:t>선택한</w:t>
      </w:r>
      <w:r>
        <w:t xml:space="preserve"> </w:t>
      </w:r>
      <w:r>
        <w:t>견적서에서</w:t>
      </w:r>
      <w:r>
        <w:t xml:space="preserve"> </w:t>
      </w:r>
      <w:r>
        <w:t>필요한</w:t>
      </w:r>
      <w:r>
        <w:t xml:space="preserve"> </w:t>
      </w:r>
      <w:r>
        <w:t>항목</w:t>
      </w:r>
      <w:r>
        <w:t>(</w:t>
      </w:r>
      <w:r>
        <w:t>주로</w:t>
      </w:r>
      <w:r>
        <w:t xml:space="preserve"> </w:t>
      </w:r>
      <w:r>
        <w:t>재료비</w:t>
      </w:r>
      <w:r>
        <w:t xml:space="preserve"> </w:t>
      </w:r>
      <w:r>
        <w:t>라인</w:t>
      </w:r>
      <w:r>
        <w:t>)</w:t>
      </w:r>
      <w:r>
        <w:t>을</w:t>
      </w:r>
      <w:r>
        <w:t xml:space="preserve"> </w:t>
      </w:r>
      <w:r>
        <w:t>자재요청에</w:t>
      </w:r>
      <w:r>
        <w:t xml:space="preserve"> ‘</w:t>
      </w:r>
      <w:r>
        <w:t>복사</w:t>
      </w:r>
      <w:r>
        <w:t>(</w:t>
      </w:r>
      <w:r>
        <w:t>가져오기</w:t>
      </w:r>
      <w:r>
        <w:t>)’</w:t>
      </w:r>
      <w:r>
        <w:t>한다</w:t>
      </w:r>
      <w:r>
        <w:t>.</w:t>
      </w:r>
    </w:p>
    <w:p w:rsidR="00977CDF" w:rsidRDefault="00E14656">
      <w:pPr>
        <w:pStyle w:val="a0"/>
        <w:spacing w:after="20"/>
      </w:pPr>
      <w:r>
        <w:t>자재요청에서</w:t>
      </w:r>
      <w:r>
        <w:t xml:space="preserve"> </w:t>
      </w:r>
      <w:r>
        <w:t>입력한</w:t>
      </w:r>
      <w:r>
        <w:t xml:space="preserve"> </w:t>
      </w:r>
      <w:r>
        <w:t>수량은</w:t>
      </w:r>
      <w:r>
        <w:t xml:space="preserve"> </w:t>
      </w:r>
      <w:r>
        <w:t>제품</w:t>
      </w:r>
      <w:r>
        <w:t>(</w:t>
      </w:r>
      <w:r>
        <w:t>자재관리</w:t>
      </w:r>
      <w:r>
        <w:t>)</w:t>
      </w:r>
      <w:r>
        <w:t>의</w:t>
      </w:r>
      <w:r>
        <w:t xml:space="preserve"> </w:t>
      </w:r>
      <w:r>
        <w:t>재고</w:t>
      </w:r>
      <w:r>
        <w:t xml:space="preserve"> </w:t>
      </w:r>
      <w:r>
        <w:t>수량과만</w:t>
      </w:r>
      <w:r>
        <w:t xml:space="preserve"> </w:t>
      </w:r>
      <w:r>
        <w:t>연동한다</w:t>
      </w:r>
      <w:r>
        <w:t>.</w:t>
      </w:r>
    </w:p>
    <w:p w:rsidR="00977CDF" w:rsidRDefault="00E14656">
      <w:pPr>
        <w:pStyle w:val="a0"/>
        <w:spacing w:after="20"/>
      </w:pPr>
      <w:r>
        <w:t>견적서에서</w:t>
      </w:r>
      <w:r>
        <w:t xml:space="preserve"> ‘</w:t>
      </w:r>
      <w:r>
        <w:t>확정</w:t>
      </w:r>
      <w:r>
        <w:t>’</w:t>
      </w:r>
      <w:r>
        <w:t>으로</w:t>
      </w:r>
      <w:r>
        <w:t xml:space="preserve"> </w:t>
      </w:r>
      <w:r>
        <w:t>자재요청을</w:t>
      </w:r>
      <w:r>
        <w:t xml:space="preserve"> </w:t>
      </w:r>
      <w:r>
        <w:t>자동</w:t>
      </w:r>
      <w:r>
        <w:t xml:space="preserve"> </w:t>
      </w:r>
      <w:r>
        <w:t>생성하는</w:t>
      </w:r>
      <w:r>
        <w:t xml:space="preserve"> </w:t>
      </w:r>
      <w:r>
        <w:t>기능은</w:t>
      </w:r>
      <w:r>
        <w:t xml:space="preserve"> </w:t>
      </w:r>
      <w:r>
        <w:t>구현하지</w:t>
      </w:r>
      <w:r>
        <w:t xml:space="preserve"> </w:t>
      </w:r>
      <w:r>
        <w:t>않는다</w:t>
      </w:r>
      <w:r>
        <w:t>(</w:t>
      </w:r>
      <w:r>
        <w:t>대표님</w:t>
      </w:r>
      <w:r>
        <w:t xml:space="preserve"> </w:t>
      </w:r>
      <w:r>
        <w:t>확정</w:t>
      </w:r>
      <w:r>
        <w:t>).</w:t>
      </w:r>
    </w:p>
    <w:p w:rsidR="00977CDF" w:rsidRDefault="00E14656">
      <w:r>
        <w:rPr>
          <w:b/>
          <w:sz w:val="28"/>
        </w:rPr>
        <w:lastRenderedPageBreak/>
        <w:t xml:space="preserve">13. </w:t>
      </w:r>
      <w:r>
        <w:rPr>
          <w:b/>
          <w:sz w:val="28"/>
        </w:rPr>
        <w:t>예외</w:t>
      </w:r>
      <w:r>
        <w:rPr>
          <w:b/>
          <w:sz w:val="28"/>
        </w:rPr>
        <w:t>/</w:t>
      </w:r>
      <w:r>
        <w:rPr>
          <w:b/>
          <w:sz w:val="28"/>
        </w:rPr>
        <w:t>주의</w:t>
      </w:r>
      <w:r>
        <w:rPr>
          <w:b/>
          <w:sz w:val="28"/>
        </w:rPr>
        <w:t xml:space="preserve"> </w:t>
      </w:r>
      <w:r>
        <w:rPr>
          <w:b/>
          <w:sz w:val="28"/>
        </w:rPr>
        <w:t>사항</w:t>
      </w:r>
      <w:r>
        <w:rPr>
          <w:b/>
          <w:sz w:val="28"/>
        </w:rPr>
        <w:t>(</w:t>
      </w:r>
      <w:r>
        <w:rPr>
          <w:b/>
          <w:sz w:val="28"/>
        </w:rPr>
        <w:t>테스트</w:t>
      </w:r>
      <w:r>
        <w:rPr>
          <w:b/>
          <w:sz w:val="28"/>
        </w:rPr>
        <w:t xml:space="preserve"> </w:t>
      </w:r>
      <w:r>
        <w:rPr>
          <w:b/>
          <w:sz w:val="28"/>
        </w:rPr>
        <w:t>기준</w:t>
      </w:r>
      <w:r>
        <w:rPr>
          <w:b/>
          <w:sz w:val="28"/>
        </w:rPr>
        <w:t>)</w:t>
      </w:r>
    </w:p>
    <w:p w:rsidR="00977CDF" w:rsidRDefault="00E14656">
      <w:pPr>
        <w:pStyle w:val="a0"/>
        <w:spacing w:after="20"/>
      </w:pPr>
      <w:r>
        <w:t>프로젝트</w:t>
      </w:r>
      <w:r>
        <w:t xml:space="preserve"> </w:t>
      </w:r>
      <w:r>
        <w:t>미선택</w:t>
      </w:r>
      <w:r>
        <w:t xml:space="preserve"> </w:t>
      </w:r>
      <w:r>
        <w:t>저장</w:t>
      </w:r>
      <w:r>
        <w:t xml:space="preserve"> </w:t>
      </w:r>
      <w:r>
        <w:t>시</w:t>
      </w:r>
      <w:r>
        <w:t xml:space="preserve"> </w:t>
      </w:r>
      <w:r>
        <w:t>반드시</w:t>
      </w:r>
      <w:r>
        <w:t xml:space="preserve"> </w:t>
      </w:r>
      <w:r>
        <w:t>차단</w:t>
      </w:r>
      <w:r>
        <w:t xml:space="preserve"> </w:t>
      </w:r>
      <w:r>
        <w:t>및</w:t>
      </w:r>
      <w:r>
        <w:t xml:space="preserve"> </w:t>
      </w:r>
      <w:r>
        <w:t>메시지</w:t>
      </w:r>
      <w:r>
        <w:t xml:space="preserve"> </w:t>
      </w:r>
      <w:r>
        <w:t>표시</w:t>
      </w:r>
    </w:p>
    <w:p w:rsidR="00977CDF" w:rsidRDefault="00E14656">
      <w:pPr>
        <w:pStyle w:val="a0"/>
        <w:spacing w:after="20"/>
      </w:pPr>
      <w:r>
        <w:t>수신</w:t>
      </w:r>
      <w:r>
        <w:t xml:space="preserve"> </w:t>
      </w:r>
      <w:r>
        <w:t>수정</w:t>
      </w:r>
      <w:r>
        <w:t xml:space="preserve"> </w:t>
      </w:r>
      <w:r>
        <w:t>가능</w:t>
      </w:r>
      <w:r>
        <w:t xml:space="preserve">: </w:t>
      </w:r>
      <w:r>
        <w:t>프로젝트</w:t>
      </w:r>
      <w:r>
        <w:t xml:space="preserve"> </w:t>
      </w:r>
      <w:r>
        <w:t>발주처와</w:t>
      </w:r>
      <w:r>
        <w:t xml:space="preserve"> </w:t>
      </w:r>
      <w:r>
        <w:t>다르게</w:t>
      </w:r>
      <w:r>
        <w:t xml:space="preserve"> </w:t>
      </w:r>
      <w:r>
        <w:t>저장해도</w:t>
      </w:r>
      <w:r>
        <w:t xml:space="preserve"> </w:t>
      </w:r>
      <w:r>
        <w:t>문제</w:t>
      </w:r>
      <w:r>
        <w:t xml:space="preserve"> </w:t>
      </w:r>
      <w:r>
        <w:t>없도록</w:t>
      </w:r>
      <w:r>
        <w:t xml:space="preserve"> </w:t>
      </w:r>
      <w:r>
        <w:t>함</w:t>
      </w:r>
    </w:p>
    <w:p w:rsidR="00977CDF" w:rsidRDefault="00E14656">
      <w:pPr>
        <w:pStyle w:val="a0"/>
        <w:spacing w:after="20"/>
      </w:pPr>
      <w:r>
        <w:t>작성자</w:t>
      </w:r>
      <w:r>
        <w:t xml:space="preserve"> </w:t>
      </w:r>
      <w:r>
        <w:t>고정</w:t>
      </w:r>
      <w:r>
        <w:t>: author_name</w:t>
      </w:r>
      <w:r>
        <w:t>은</w:t>
      </w:r>
      <w:r>
        <w:t xml:space="preserve"> </w:t>
      </w:r>
      <w:r>
        <w:t>저장</w:t>
      </w:r>
      <w:r>
        <w:t xml:space="preserve"> </w:t>
      </w:r>
      <w:r>
        <w:t>후</w:t>
      </w:r>
      <w:r>
        <w:t xml:space="preserve"> </w:t>
      </w:r>
      <w:r>
        <w:t>수정</w:t>
      </w:r>
      <w:r>
        <w:t xml:space="preserve"> </w:t>
      </w:r>
      <w:r>
        <w:t>불가</w:t>
      </w:r>
      <w:r>
        <w:t>(</w:t>
      </w:r>
      <w:r>
        <w:t>서버</w:t>
      </w:r>
      <w:r>
        <w:t xml:space="preserve"> </w:t>
      </w:r>
      <w:r>
        <w:t>검증</w:t>
      </w:r>
      <w:r>
        <w:t xml:space="preserve"> </w:t>
      </w:r>
      <w:r>
        <w:t>포함</w:t>
      </w:r>
      <w:r>
        <w:t>)</w:t>
      </w:r>
    </w:p>
    <w:p w:rsidR="00977CDF" w:rsidRDefault="00E14656">
      <w:pPr>
        <w:pStyle w:val="a0"/>
        <w:spacing w:after="20"/>
      </w:pPr>
      <w:r>
        <w:t xml:space="preserve">% </w:t>
      </w:r>
      <w:r>
        <w:t>라인</w:t>
      </w:r>
      <w:r>
        <w:t xml:space="preserve"> </w:t>
      </w:r>
      <w:r>
        <w:t>자동재계산</w:t>
      </w:r>
      <w:r>
        <w:t xml:space="preserve">: </w:t>
      </w:r>
      <w:r>
        <w:t>관련</w:t>
      </w:r>
      <w:r>
        <w:t xml:space="preserve"> </w:t>
      </w:r>
      <w:r>
        <w:t>소계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즉시</w:t>
      </w:r>
      <w:r>
        <w:t xml:space="preserve"> </w:t>
      </w:r>
      <w:r>
        <w:t>재계산</w:t>
      </w:r>
      <w:r>
        <w:t xml:space="preserve"> + </w:t>
      </w:r>
      <w:r>
        <w:t>저장</w:t>
      </w:r>
      <w:r>
        <w:t xml:space="preserve"> </w:t>
      </w:r>
      <w:r>
        <w:t>시</w:t>
      </w:r>
      <w:r>
        <w:t xml:space="preserve"> </w:t>
      </w:r>
      <w:r>
        <w:t>서버</w:t>
      </w:r>
      <w:r>
        <w:t xml:space="preserve"> </w:t>
      </w:r>
      <w:r>
        <w:t>재검증</w:t>
      </w:r>
    </w:p>
    <w:p w:rsidR="00977CDF" w:rsidRDefault="00E14656">
      <w:pPr>
        <w:pStyle w:val="a0"/>
        <w:spacing w:after="20"/>
      </w:pPr>
      <w:r>
        <w:t>소계</w:t>
      </w:r>
      <w:r>
        <w:t>/</w:t>
      </w:r>
      <w:r>
        <w:t>합계</w:t>
      </w:r>
      <w:r>
        <w:t xml:space="preserve"> </w:t>
      </w:r>
      <w:r>
        <w:t>반올림</w:t>
      </w:r>
      <w:r>
        <w:t xml:space="preserve"> </w:t>
      </w:r>
      <w:r>
        <w:t>규칙을</w:t>
      </w:r>
      <w:r>
        <w:t xml:space="preserve"> </w:t>
      </w:r>
      <w:r>
        <w:t>테스트</w:t>
      </w:r>
      <w:r>
        <w:t xml:space="preserve"> </w:t>
      </w:r>
      <w:r>
        <w:t>케이스로</w:t>
      </w:r>
      <w:r>
        <w:t xml:space="preserve"> </w:t>
      </w:r>
      <w:r>
        <w:t>고정</w:t>
      </w:r>
      <w:r>
        <w:t>(</w:t>
      </w:r>
      <w:r>
        <w:t>원</w:t>
      </w:r>
      <w:r>
        <w:t xml:space="preserve"> </w:t>
      </w:r>
      <w:r>
        <w:t>단위</w:t>
      </w:r>
      <w:r>
        <w:t>)</w:t>
      </w:r>
    </w:p>
    <w:p w:rsidR="00977CDF" w:rsidRDefault="00E14656">
      <w:pPr>
        <w:pStyle w:val="a0"/>
        <w:spacing w:after="20"/>
      </w:pPr>
      <w:r>
        <w:t>히스토리</w:t>
      </w:r>
      <w:r>
        <w:t xml:space="preserve">: </w:t>
      </w:r>
      <w:r>
        <w:t>구버전은</w:t>
      </w:r>
      <w:r>
        <w:t xml:space="preserve"> </w:t>
      </w:r>
      <w:r>
        <w:t>절대</w:t>
      </w:r>
      <w:r>
        <w:t xml:space="preserve"> </w:t>
      </w:r>
      <w:r>
        <w:t>수정</w:t>
      </w:r>
      <w:r>
        <w:t xml:space="preserve"> </w:t>
      </w:r>
      <w:r>
        <w:t>불가</w:t>
      </w:r>
      <w:r>
        <w:t>(</w:t>
      </w:r>
      <w:r>
        <w:t>읽기</w:t>
      </w:r>
      <w:r>
        <w:t xml:space="preserve"> </w:t>
      </w:r>
      <w:r>
        <w:t>전용</w:t>
      </w:r>
      <w:r>
        <w:t>)</w:t>
      </w:r>
    </w:p>
    <w:p w:rsidR="00977CDF" w:rsidRDefault="00E14656">
      <w:pPr>
        <w:pStyle w:val="a0"/>
        <w:spacing w:after="20"/>
      </w:pPr>
      <w:r>
        <w:t>출력</w:t>
      </w:r>
      <w:r>
        <w:t xml:space="preserve">: </w:t>
      </w:r>
      <w:r>
        <w:t>브라우저</w:t>
      </w:r>
      <w:r>
        <w:t xml:space="preserve"> </w:t>
      </w:r>
      <w:r>
        <w:t>프린트</w:t>
      </w:r>
      <w:r>
        <w:t xml:space="preserve"> </w:t>
      </w:r>
      <w:r>
        <w:t>기반</w:t>
      </w:r>
      <w:r>
        <w:t xml:space="preserve"> PDF </w:t>
      </w:r>
      <w:r>
        <w:t>시</w:t>
      </w:r>
      <w:r>
        <w:t xml:space="preserve"> </w:t>
      </w:r>
      <w:r>
        <w:t>표가</w:t>
      </w:r>
      <w:r>
        <w:t xml:space="preserve"> </w:t>
      </w:r>
      <w:r>
        <w:t>페이지를</w:t>
      </w:r>
      <w:r>
        <w:t xml:space="preserve"> </w:t>
      </w:r>
      <w:r>
        <w:t>넘어갈</w:t>
      </w:r>
      <w:r>
        <w:t xml:space="preserve"> </w:t>
      </w:r>
      <w:r>
        <w:t>때</w:t>
      </w:r>
      <w:r>
        <w:t xml:space="preserve"> </w:t>
      </w:r>
      <w:r>
        <w:t>헤더</w:t>
      </w:r>
      <w:r>
        <w:t xml:space="preserve"> </w:t>
      </w:r>
      <w:r>
        <w:t>반복</w:t>
      </w:r>
      <w:r>
        <w:t>/</w:t>
      </w:r>
      <w:r>
        <w:t>깨짐</w:t>
      </w:r>
      <w:r>
        <w:t xml:space="preserve"> </w:t>
      </w:r>
      <w:r>
        <w:t>여부</w:t>
      </w:r>
      <w:r>
        <w:t xml:space="preserve"> </w:t>
      </w:r>
      <w:r>
        <w:t>확인</w:t>
      </w:r>
    </w:p>
    <w:p w:rsidR="00977CDF" w:rsidRDefault="00E14656">
      <w:r>
        <w:rPr>
          <w:b/>
          <w:sz w:val="28"/>
        </w:rPr>
        <w:t xml:space="preserve">14. </w:t>
      </w:r>
      <w:r>
        <w:rPr>
          <w:b/>
          <w:sz w:val="28"/>
        </w:rPr>
        <w:t>구</w:t>
      </w:r>
      <w:r>
        <w:rPr>
          <w:b/>
          <w:sz w:val="28"/>
        </w:rPr>
        <w:t>현</w:t>
      </w:r>
      <w:r>
        <w:rPr>
          <w:b/>
          <w:sz w:val="28"/>
        </w:rPr>
        <w:t xml:space="preserve"> </w:t>
      </w:r>
      <w:r>
        <w:rPr>
          <w:b/>
          <w:sz w:val="28"/>
        </w:rPr>
        <w:t>순서</w:t>
      </w:r>
      <w:r>
        <w:rPr>
          <w:b/>
          <w:sz w:val="28"/>
        </w:rPr>
        <w:t>(</w:t>
      </w:r>
      <w:r>
        <w:rPr>
          <w:b/>
          <w:sz w:val="28"/>
        </w:rPr>
        <w:t>권장</w:t>
      </w:r>
      <w:r>
        <w:rPr>
          <w:b/>
          <w:sz w:val="28"/>
        </w:rPr>
        <w:t>)</w:t>
      </w:r>
    </w:p>
    <w:p w:rsidR="00977CDF" w:rsidRDefault="00E14656">
      <w:pPr>
        <w:pStyle w:val="a0"/>
        <w:spacing w:after="20"/>
      </w:pPr>
      <w:r>
        <w:t xml:space="preserve">1) DB </w:t>
      </w:r>
      <w:r>
        <w:t>테이블</w:t>
      </w:r>
      <w:r>
        <w:t xml:space="preserve"> </w:t>
      </w:r>
      <w:r>
        <w:t>생성</w:t>
      </w:r>
      <w:r>
        <w:t xml:space="preserve">(quotation_group/quotation/section/line) </w:t>
      </w:r>
      <w:r>
        <w:t>및</w:t>
      </w:r>
      <w:r>
        <w:t xml:space="preserve"> </w:t>
      </w:r>
      <w:r>
        <w:t>마이그레이션</w:t>
      </w:r>
    </w:p>
    <w:p w:rsidR="00977CDF" w:rsidRDefault="00E14656">
      <w:pPr>
        <w:pStyle w:val="a0"/>
        <w:spacing w:after="20"/>
      </w:pPr>
      <w:r>
        <w:t xml:space="preserve">2) </w:t>
      </w:r>
      <w:r>
        <w:t>목록</w:t>
      </w:r>
      <w:r>
        <w:t>/</w:t>
      </w:r>
      <w:r>
        <w:t>상세</w:t>
      </w:r>
      <w:r>
        <w:t>/</w:t>
      </w:r>
      <w:r>
        <w:t>신규</w:t>
      </w:r>
      <w:r>
        <w:t>/</w:t>
      </w:r>
      <w:r>
        <w:t>수정</w:t>
      </w:r>
      <w:r>
        <w:t>(</w:t>
      </w:r>
      <w:r>
        <w:t>버전</w:t>
      </w:r>
      <w:r>
        <w:t xml:space="preserve"> </w:t>
      </w:r>
      <w:r>
        <w:t>생성</w:t>
      </w:r>
      <w:r>
        <w:t>)/</w:t>
      </w:r>
      <w:r>
        <w:t>상태</w:t>
      </w:r>
      <w:r>
        <w:t xml:space="preserve"> </w:t>
      </w:r>
      <w:r>
        <w:t>변경</w:t>
      </w:r>
      <w:r>
        <w:t xml:space="preserve"> API </w:t>
      </w:r>
      <w:r>
        <w:t>구현</w:t>
      </w:r>
    </w:p>
    <w:p w:rsidR="00977CDF" w:rsidRDefault="00E14656">
      <w:pPr>
        <w:pStyle w:val="a0"/>
        <w:spacing w:after="20"/>
      </w:pPr>
      <w:r>
        <w:t xml:space="preserve">3) </w:t>
      </w:r>
      <w:r>
        <w:t>프론트</w:t>
      </w:r>
      <w:r>
        <w:t xml:space="preserve">: </w:t>
      </w:r>
      <w:r>
        <w:t>리스트</w:t>
      </w:r>
      <w:r>
        <w:t xml:space="preserve"> + </w:t>
      </w:r>
      <w:r>
        <w:t>상세</w:t>
      </w:r>
      <w:r>
        <w:t>(</w:t>
      </w:r>
      <w:r>
        <w:t>편집</w:t>
      </w:r>
      <w:r>
        <w:t xml:space="preserve"> </w:t>
      </w:r>
      <w:r>
        <w:t>포함</w:t>
      </w:r>
      <w:r>
        <w:t xml:space="preserve">) + </w:t>
      </w:r>
      <w:r>
        <w:t>섹션</w:t>
      </w:r>
      <w:r>
        <w:t xml:space="preserve"> </w:t>
      </w:r>
      <w:r>
        <w:t>추가</w:t>
      </w:r>
      <w:r>
        <w:t>/</w:t>
      </w:r>
      <w:r>
        <w:t>라인</w:t>
      </w:r>
      <w:r>
        <w:t xml:space="preserve"> </w:t>
      </w:r>
      <w:r>
        <w:t>편집</w:t>
      </w:r>
      <w:r>
        <w:t xml:space="preserve"> UI </w:t>
      </w:r>
      <w:r>
        <w:t>구현</w:t>
      </w:r>
    </w:p>
    <w:p w:rsidR="00977CDF" w:rsidRDefault="00E14656">
      <w:pPr>
        <w:pStyle w:val="a0"/>
        <w:spacing w:after="20"/>
      </w:pPr>
      <w:r>
        <w:t xml:space="preserve">4) </w:t>
      </w:r>
      <w:r>
        <w:t>자동</w:t>
      </w:r>
      <w:r>
        <w:t xml:space="preserve"> </w:t>
      </w:r>
      <w:r>
        <w:t>계산</w:t>
      </w:r>
      <w:r>
        <w:t>(</w:t>
      </w:r>
      <w:r>
        <w:t>소계</w:t>
      </w:r>
      <w:r>
        <w:t>/%</w:t>
      </w:r>
      <w:r>
        <w:t>라인</w:t>
      </w:r>
      <w:r>
        <w:t>/</w:t>
      </w:r>
      <w:r>
        <w:t>합계</w:t>
      </w:r>
      <w:r>
        <w:t>/</w:t>
      </w:r>
      <w:r>
        <w:t>부가세</w:t>
      </w:r>
      <w:r>
        <w:t xml:space="preserve">) </w:t>
      </w:r>
      <w:r>
        <w:t>프론트</w:t>
      </w:r>
      <w:r>
        <w:t xml:space="preserve"> </w:t>
      </w:r>
      <w:r>
        <w:t>즉시</w:t>
      </w:r>
      <w:r>
        <w:t xml:space="preserve"> </w:t>
      </w:r>
      <w:r>
        <w:t>계산</w:t>
      </w:r>
      <w:r>
        <w:t xml:space="preserve"> + </w:t>
      </w:r>
      <w:r>
        <w:t>서버</w:t>
      </w:r>
      <w:r>
        <w:t xml:space="preserve"> </w:t>
      </w:r>
      <w:r>
        <w:t>최종</w:t>
      </w:r>
      <w:r>
        <w:t xml:space="preserve"> </w:t>
      </w:r>
      <w:r>
        <w:t>검증</w:t>
      </w:r>
    </w:p>
    <w:p w:rsidR="00977CDF" w:rsidRDefault="00E14656">
      <w:pPr>
        <w:pStyle w:val="a0"/>
        <w:spacing w:after="20"/>
      </w:pPr>
      <w:r>
        <w:t xml:space="preserve">5) </w:t>
      </w:r>
      <w:r>
        <w:t>출력</w:t>
      </w:r>
      <w:r>
        <w:t xml:space="preserve">(PDF): </w:t>
      </w:r>
      <w:r>
        <w:t>상세</w:t>
      </w:r>
      <w:r>
        <w:t xml:space="preserve"> </w:t>
      </w:r>
      <w:r>
        <w:t>화면에</w:t>
      </w:r>
      <w:r>
        <w:t xml:space="preserve"> </w:t>
      </w:r>
      <w:r>
        <w:t>출력</w:t>
      </w:r>
      <w:r>
        <w:t xml:space="preserve"> </w:t>
      </w:r>
      <w:r>
        <w:t>버튼</w:t>
      </w:r>
      <w:r>
        <w:t xml:space="preserve">(window.print) + </w:t>
      </w:r>
      <w:r>
        <w:t>출력용</w:t>
      </w:r>
      <w:r>
        <w:t xml:space="preserve"> CSS </w:t>
      </w:r>
      <w:r>
        <w:t>적용</w:t>
      </w:r>
    </w:p>
    <w:p w:rsidR="00977CDF" w:rsidRDefault="00E14656">
      <w:pPr>
        <w:pStyle w:val="a0"/>
        <w:spacing w:after="20"/>
      </w:pPr>
      <w:r>
        <w:t xml:space="preserve">6) </w:t>
      </w:r>
      <w:r>
        <w:t>자재요청</w:t>
      </w:r>
      <w:r>
        <w:t xml:space="preserve"> </w:t>
      </w:r>
      <w:r>
        <w:t>화</w:t>
      </w:r>
      <w:r>
        <w:t>면</w:t>
      </w:r>
      <w:r>
        <w:t xml:space="preserve">: </w:t>
      </w:r>
      <w:r>
        <w:t>견적서</w:t>
      </w:r>
      <w:r>
        <w:t xml:space="preserve"> </w:t>
      </w:r>
      <w:r>
        <w:t>목록</w:t>
      </w:r>
      <w:r>
        <w:t>/</w:t>
      </w:r>
      <w:r>
        <w:t>항목</w:t>
      </w:r>
      <w:r>
        <w:t xml:space="preserve"> </w:t>
      </w:r>
      <w:r>
        <w:t>가져오기</w:t>
      </w:r>
      <w:r>
        <w:t xml:space="preserve"> </w:t>
      </w:r>
      <w:r>
        <w:t>연결</w:t>
      </w:r>
    </w:p>
    <w:sectPr w:rsidR="00977CDF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7CDF"/>
    <w:rsid w:val="00AA1D8D"/>
    <w:rsid w:val="00B47730"/>
    <w:rsid w:val="00CB0664"/>
    <w:rsid w:val="00E146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9260198-4736-4AA6-B456-32B4F4019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46F9A2-90A5-4000-AC70-E4D58BDE7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994</Words>
  <Characters>5668</Characters>
  <Application>Microsoft Office Word</Application>
  <DocSecurity>0</DocSecurity>
  <Lines>47</Lines>
  <Paragraphs>13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Dongsub Lee</cp:lastModifiedBy>
  <cp:revision>2</cp:revision>
  <dcterms:created xsi:type="dcterms:W3CDTF">2026-01-29T02:58:00Z</dcterms:created>
  <dcterms:modified xsi:type="dcterms:W3CDTF">2026-01-29T02:58:00Z</dcterms:modified>
  <cp:category/>
</cp:coreProperties>
</file>